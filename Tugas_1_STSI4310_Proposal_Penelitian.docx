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80"/>
        <w:jc w:val="center"/>
      </w:pPr>
      <w:r>
        <w:rPr>
          <w:rFonts w:ascii="Times New Roman" w:hAnsi="Times New Roman"/>
          <w:b/>
          <w:color w:val="000000"/>
          <w:sz w:val="28"/>
        </w:rPr>
        <w:t>PROPOSAL PENELITIAN</w:t>
      </w:r>
    </w:p>
    <w:p>
      <w:pPr>
        <w:spacing w:line="276" w:lineRule="auto" w:after="480"/>
        <w:jc w:val="center"/>
      </w:pPr>
      <w:r>
        <w:rPr>
          <w:rFonts w:ascii="Times New Roman" w:hAnsi="Times New Roman"/>
          <w:b/>
          <w:color w:val="000000"/>
          <w:sz w:val="26"/>
        </w:rPr>
        <w:t>RANCANG BANGUN INTELLIGENT CHATBOT MENGGUNAKAN GEMINI API DENGAN PENDEKATAN RETRIEVAL-AUGMENTED GENERATION (RAG) UNTUK LAYANAN INFORMASI PADA PT AKU CINTA INDONESIA (ACI)</w:t>
      </w:r>
    </w:p>
    <w:p>
      <w:pPr>
        <w:spacing w:after="1200"/>
        <w:jc w:val="center"/>
      </w:pPr>
      <w:r>
        <w:rPr>
          <w:rFonts w:ascii="Times New Roman" w:hAnsi="Times New Roman"/>
          <w:i/>
          <w:color w:val="000000"/>
          <w:sz w:val="24"/>
        </w:rPr>
        <w:t>Tugas 1 Mata Kuliah STSI4310 Metode Penelitian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2646"/>
        <w:gridCol w:w="2646"/>
        <w:gridCol w:w="2646"/>
      </w:tblGrid>
      <w:tr>
        <w:tc>
          <w:tcPr>
            <w:tcW w:type="dxa" w:w="2551"/>
          </w:tcPr>
          <w:p>
            <w:pPr>
              <w:spacing w:line="288" w:lineRule="auto" w:after="40"/>
            </w:pPr>
            <w:r>
              <w:rPr>
                <w:rFonts w:ascii="Times New Roman" w:hAnsi="Times New Roman"/>
                <w:b/>
                <w:color w:val="000000"/>
                <w:sz w:val="24"/>
              </w:rPr>
              <w:t>Nama Mahasiswa</w:t>
            </w:r>
          </w:p>
        </w:tc>
        <w:tc>
          <w:tcPr>
            <w:tcW w:type="dxa" w:w="283"/>
          </w:tcPr>
          <w:p>
            <w:pPr>
              <w:spacing w:line="288" w:lineRule="auto" w:after="40"/>
            </w:pPr>
            <w:r>
              <w:rPr>
                <w:rFonts w:ascii="Times New Roman" w:hAnsi="Times New Roman"/>
                <w:color w:val="000000"/>
                <w:sz w:val="24"/>
              </w:rPr>
              <w:t>:</w:t>
            </w:r>
          </w:p>
        </w:tc>
        <w:tc>
          <w:tcPr>
            <w:tcW w:type="dxa" w:w="4535"/>
          </w:tcPr>
          <w:p>
            <w:pPr>
              <w:spacing w:line="288" w:lineRule="auto" w:after="40"/>
            </w:pPr>
            <w:r>
              <w:rPr>
                <w:rFonts w:ascii="Times New Roman" w:hAnsi="Times New Roman"/>
                <w:color w:val="000000"/>
                <w:sz w:val="24"/>
              </w:rPr>
              <w:t>Yusron Laksono</w:t>
            </w:r>
          </w:p>
        </w:tc>
      </w:tr>
      <w:tr>
        <w:tc>
          <w:tcPr>
            <w:tcW w:type="dxa" w:w="2551"/>
          </w:tcPr>
          <w:p>
            <w:pPr>
              <w:spacing w:line="288" w:lineRule="auto" w:after="40"/>
            </w:pPr>
            <w:r>
              <w:rPr>
                <w:rFonts w:ascii="Times New Roman" w:hAnsi="Times New Roman"/>
                <w:b/>
                <w:color w:val="000000"/>
                <w:sz w:val="24"/>
              </w:rPr>
              <w:t>NIM</w:t>
            </w:r>
          </w:p>
        </w:tc>
        <w:tc>
          <w:tcPr>
            <w:tcW w:type="dxa" w:w="283"/>
          </w:tcPr>
          <w:p>
            <w:pPr>
              <w:spacing w:line="288" w:lineRule="auto" w:after="40"/>
            </w:pPr>
            <w:r>
              <w:rPr>
                <w:rFonts w:ascii="Times New Roman" w:hAnsi="Times New Roman"/>
                <w:color w:val="000000"/>
                <w:sz w:val="24"/>
              </w:rPr>
              <w:t>:</w:t>
            </w:r>
          </w:p>
        </w:tc>
        <w:tc>
          <w:tcPr>
            <w:tcW w:type="dxa" w:w="4535"/>
          </w:tcPr>
          <w:p>
            <w:pPr>
              <w:spacing w:line="288" w:lineRule="auto" w:after="40"/>
            </w:pPr>
            <w:r>
              <w:rPr>
                <w:rFonts w:ascii="Times New Roman" w:hAnsi="Times New Roman"/>
                <w:color w:val="000000"/>
                <w:sz w:val="24"/>
              </w:rPr>
              <w:t>[Isi NIM Anda]</w:t>
            </w:r>
          </w:p>
        </w:tc>
      </w:tr>
      <w:tr>
        <w:tc>
          <w:tcPr>
            <w:tcW w:type="dxa" w:w="2551"/>
          </w:tcPr>
          <w:p>
            <w:pPr>
              <w:spacing w:line="288" w:lineRule="auto" w:after="40"/>
            </w:pPr>
            <w:r>
              <w:rPr>
                <w:rFonts w:ascii="Times New Roman" w:hAnsi="Times New Roman"/>
                <w:b/>
                <w:color w:val="000000"/>
                <w:sz w:val="24"/>
              </w:rPr>
              <w:t>Program Studi</w:t>
            </w:r>
          </w:p>
        </w:tc>
        <w:tc>
          <w:tcPr>
            <w:tcW w:type="dxa" w:w="283"/>
          </w:tcPr>
          <w:p>
            <w:pPr>
              <w:spacing w:line="288" w:lineRule="auto" w:after="40"/>
            </w:pPr>
            <w:r>
              <w:rPr>
                <w:rFonts w:ascii="Times New Roman" w:hAnsi="Times New Roman"/>
                <w:color w:val="000000"/>
                <w:sz w:val="24"/>
              </w:rPr>
              <w:t>:</w:t>
            </w:r>
          </w:p>
        </w:tc>
        <w:tc>
          <w:tcPr>
            <w:tcW w:type="dxa" w:w="4535"/>
          </w:tcPr>
          <w:p>
            <w:pPr>
              <w:spacing w:line="288" w:lineRule="auto" w:after="40"/>
            </w:pPr>
            <w:r>
              <w:rPr>
                <w:rFonts w:ascii="Times New Roman" w:hAnsi="Times New Roman"/>
                <w:color w:val="000000"/>
                <w:sz w:val="24"/>
              </w:rPr>
              <w:t>Sistem Informasi</w:t>
            </w:r>
          </w:p>
        </w:tc>
      </w:tr>
      <w:tr>
        <w:tc>
          <w:tcPr>
            <w:tcW w:type="dxa" w:w="2551"/>
          </w:tcPr>
          <w:p>
            <w:pPr>
              <w:spacing w:line="288" w:lineRule="auto" w:after="40"/>
            </w:pPr>
            <w:r>
              <w:rPr>
                <w:rFonts w:ascii="Times New Roman" w:hAnsi="Times New Roman"/>
                <w:b/>
                <w:color w:val="000000"/>
                <w:sz w:val="24"/>
              </w:rPr>
              <w:t>Fakultas</w:t>
            </w:r>
          </w:p>
        </w:tc>
        <w:tc>
          <w:tcPr>
            <w:tcW w:type="dxa" w:w="283"/>
          </w:tcPr>
          <w:p>
            <w:pPr>
              <w:spacing w:line="288" w:lineRule="auto" w:after="40"/>
            </w:pPr>
            <w:r>
              <w:rPr>
                <w:rFonts w:ascii="Times New Roman" w:hAnsi="Times New Roman"/>
                <w:color w:val="000000"/>
                <w:sz w:val="24"/>
              </w:rPr>
              <w:t>:</w:t>
            </w:r>
          </w:p>
        </w:tc>
        <w:tc>
          <w:tcPr>
            <w:tcW w:type="dxa" w:w="4535"/>
          </w:tcPr>
          <w:p>
            <w:pPr>
              <w:spacing w:line="288" w:lineRule="auto" w:after="40"/>
            </w:pPr>
            <w:r>
              <w:rPr>
                <w:rFonts w:ascii="Times New Roman" w:hAnsi="Times New Roman"/>
                <w:color w:val="000000"/>
                <w:sz w:val="24"/>
              </w:rPr>
              <w:t>Fakultas Sains dan Teknologi (FST)</w:t>
            </w:r>
          </w:p>
        </w:tc>
      </w:tr>
    </w:tbl>
    <w:p>
      <w:pPr>
        <w:spacing w:before="1600" w:line="276" w:lineRule="auto"/>
        <w:jc w:val="center"/>
      </w:pPr>
      <w:r>
        <w:rPr>
          <w:rFonts w:ascii="Times New Roman" w:hAnsi="Times New Roman"/>
          <w:b/>
          <w:color w:val="000000"/>
          <w:sz w:val="24"/>
        </w:rPr>
        <w:t>PROGRAM STUDI SISTEM INFORMASI</w:t>
        <w:br/>
        <w:t>FAKULTAS SAINS DAN TEKNOLOGI</w:t>
        <w:br/>
        <w:t>UNIVERSITAS TERBUKA</w:t>
        <w:br/>
        <w:t>2026</w:t>
      </w:r>
    </w:p>
    <w:p>
      <w:r>
        <w:br w:type="page"/>
      </w:r>
    </w:p>
    <w:p>
      <w:pPr>
        <w:spacing w:before="0" w:after="360"/>
        <w:jc w:val="center"/>
      </w:pPr>
      <w:r>
        <w:rPr>
          <w:rFonts w:ascii="Times New Roman" w:hAnsi="Times New Roman"/>
          <w:b/>
          <w:color w:val="000000"/>
          <w:sz w:val="24"/>
        </w:rPr>
        <w:t>DAFTAR ISI</w:t>
      </w:r>
    </w:p>
    <w:p>
      <w:pPr>
        <w:tabs>
          <w:tab w:pos="7937" w:val="right" w:leader="dot"/>
        </w:tabs>
        <w:spacing w:line="276" w:lineRule="auto" w:after="60" w:before="40"/>
        <w:jc w:val="left"/>
      </w:pPr>
      <w:r>
        <w:rPr>
          <w:rFonts w:ascii="Times New Roman" w:hAnsi="Times New Roman"/>
          <w:b/>
          <w:color w:val="000000"/>
          <w:sz w:val="23"/>
        </w:rPr>
        <w:t>HALAMAN COVER</w:t>
      </w:r>
      <w:r>
        <w:tab/>
      </w:r>
      <w:r>
        <w:rPr>
          <w:rFonts w:ascii="Times New Roman" w:hAnsi="Times New Roman"/>
          <w:b/>
          <w:color w:val="000000"/>
          <w:sz w:val="23"/>
        </w:rPr>
        <w:t>i</w:t>
      </w:r>
    </w:p>
    <w:p>
      <w:pPr>
        <w:tabs>
          <w:tab w:pos="7937" w:val="right" w:leader="dot"/>
        </w:tabs>
        <w:spacing w:line="276" w:lineRule="auto" w:after="60" w:before="40"/>
        <w:jc w:val="left"/>
      </w:pPr>
      <w:r>
        <w:rPr>
          <w:rFonts w:ascii="Times New Roman" w:hAnsi="Times New Roman"/>
          <w:b/>
          <w:color w:val="000000"/>
          <w:sz w:val="23"/>
        </w:rPr>
        <w:t>DAFTAR ISI</w:t>
      </w:r>
      <w:r>
        <w:tab/>
      </w:r>
      <w:r>
        <w:rPr>
          <w:rFonts w:ascii="Times New Roman" w:hAnsi="Times New Roman"/>
          <w:b/>
          <w:color w:val="000000"/>
          <w:sz w:val="23"/>
        </w:rPr>
        <w:t>ii</w:t>
      </w:r>
    </w:p>
    <w:p>
      <w:pPr>
        <w:tabs>
          <w:tab w:pos="7937" w:val="right" w:leader="dot"/>
        </w:tabs>
        <w:spacing w:line="276" w:lineRule="auto" w:after="60" w:before="40"/>
        <w:jc w:val="left"/>
      </w:pPr>
      <w:r>
        <w:rPr>
          <w:rFonts w:ascii="Times New Roman" w:hAnsi="Times New Roman"/>
          <w:b/>
          <w:color w:val="000000"/>
          <w:sz w:val="23"/>
        </w:rPr>
        <w:t>BAB I PENDAHULUAN</w:t>
      </w:r>
      <w:r>
        <w:tab/>
      </w:r>
      <w:r>
        <w:rPr>
          <w:rFonts w:ascii="Times New Roman" w:hAnsi="Times New Roman"/>
          <w:b/>
          <w:color w:val="000000"/>
          <w:sz w:val="23"/>
        </w:rPr>
        <w:t>1</w:t>
      </w:r>
    </w:p>
    <w:p>
      <w:pPr>
        <w:tabs>
          <w:tab w:pos="7937" w:val="right" w:leader="dot"/>
        </w:tabs>
        <w:spacing w:line="276" w:lineRule="auto" w:after="60" w:before="0"/>
        <w:ind w:left="340"/>
        <w:jc w:val="left"/>
      </w:pPr>
      <w:r>
        <w:rPr>
          <w:rFonts w:ascii="Times New Roman" w:hAnsi="Times New Roman"/>
          <w:b w:val="0"/>
          <w:color w:val="000000"/>
          <w:sz w:val="22"/>
        </w:rPr>
        <w:t>1.1 Latar Belakang Masalah</w:t>
      </w:r>
      <w:r>
        <w:tab/>
      </w:r>
      <w:r>
        <w:rPr>
          <w:rFonts w:ascii="Times New Roman" w:hAnsi="Times New Roman"/>
          <w:b w:val="0"/>
          <w:color w:val="000000"/>
          <w:sz w:val="22"/>
        </w:rPr>
        <w:t>1</w:t>
      </w:r>
    </w:p>
    <w:p>
      <w:pPr>
        <w:tabs>
          <w:tab w:pos="7937" w:val="right" w:leader="dot"/>
        </w:tabs>
        <w:spacing w:line="276" w:lineRule="auto" w:after="60" w:before="0"/>
        <w:ind w:left="340"/>
        <w:jc w:val="left"/>
      </w:pPr>
      <w:r>
        <w:rPr>
          <w:rFonts w:ascii="Times New Roman" w:hAnsi="Times New Roman"/>
          <w:b w:val="0"/>
          <w:color w:val="000000"/>
          <w:sz w:val="22"/>
        </w:rPr>
        <w:t>1.2 Rumusan Masalah</w:t>
      </w:r>
      <w:r>
        <w:tab/>
      </w:r>
      <w:r>
        <w:rPr>
          <w:rFonts w:ascii="Times New Roman" w:hAnsi="Times New Roman"/>
          <w:b w:val="0"/>
          <w:color w:val="000000"/>
          <w:sz w:val="22"/>
        </w:rPr>
        <w:t>2</w:t>
      </w:r>
    </w:p>
    <w:p>
      <w:pPr>
        <w:tabs>
          <w:tab w:pos="7937" w:val="right" w:leader="dot"/>
        </w:tabs>
        <w:spacing w:line="276" w:lineRule="auto" w:after="60" w:before="0"/>
        <w:ind w:left="340"/>
        <w:jc w:val="left"/>
      </w:pPr>
      <w:r>
        <w:rPr>
          <w:rFonts w:ascii="Times New Roman" w:hAnsi="Times New Roman"/>
          <w:b w:val="0"/>
          <w:color w:val="000000"/>
          <w:sz w:val="22"/>
        </w:rPr>
        <w:t>1.3 Tujuan dan Manfaat Penelitian</w:t>
      </w:r>
      <w:r>
        <w:tab/>
      </w:r>
      <w:r>
        <w:rPr>
          <w:rFonts w:ascii="Times New Roman" w:hAnsi="Times New Roman"/>
          <w:b w:val="0"/>
          <w:color w:val="000000"/>
          <w:sz w:val="22"/>
        </w:rPr>
        <w:t>2</w:t>
      </w:r>
    </w:p>
    <w:p>
      <w:pPr>
        <w:tabs>
          <w:tab w:pos="7937" w:val="right" w:leader="dot"/>
        </w:tabs>
        <w:spacing w:line="276" w:lineRule="auto" w:after="60" w:before="0"/>
        <w:ind w:left="680"/>
        <w:jc w:val="left"/>
      </w:pPr>
      <w:r>
        <w:rPr>
          <w:rFonts w:ascii="Times New Roman" w:hAnsi="Times New Roman"/>
          <w:b w:val="0"/>
          <w:color w:val="000000"/>
          <w:sz w:val="22"/>
        </w:rPr>
        <w:t>1.3.1 Tujuan Penelitian</w:t>
      </w:r>
      <w:r>
        <w:tab/>
      </w:r>
      <w:r>
        <w:rPr>
          <w:rFonts w:ascii="Times New Roman" w:hAnsi="Times New Roman"/>
          <w:b w:val="0"/>
          <w:color w:val="000000"/>
          <w:sz w:val="22"/>
        </w:rPr>
        <w:t>2</w:t>
      </w:r>
    </w:p>
    <w:p>
      <w:pPr>
        <w:tabs>
          <w:tab w:pos="7937" w:val="right" w:leader="dot"/>
        </w:tabs>
        <w:spacing w:line="276" w:lineRule="auto" w:after="60" w:before="0"/>
        <w:ind w:left="680"/>
        <w:jc w:val="left"/>
      </w:pPr>
      <w:r>
        <w:rPr>
          <w:rFonts w:ascii="Times New Roman" w:hAnsi="Times New Roman"/>
          <w:b w:val="0"/>
          <w:color w:val="000000"/>
          <w:sz w:val="22"/>
        </w:rPr>
        <w:t>1.3.2 Manfaat Penelitian</w:t>
      </w:r>
      <w:r>
        <w:tab/>
      </w:r>
      <w:r>
        <w:rPr>
          <w:rFonts w:ascii="Times New Roman" w:hAnsi="Times New Roman"/>
          <w:b w:val="0"/>
          <w:color w:val="000000"/>
          <w:sz w:val="22"/>
        </w:rPr>
        <w:t>3</w:t>
      </w:r>
    </w:p>
    <w:p>
      <w:pPr>
        <w:tabs>
          <w:tab w:pos="7937" w:val="right" w:leader="dot"/>
        </w:tabs>
        <w:spacing w:line="276" w:lineRule="auto" w:after="60" w:before="40"/>
        <w:jc w:val="left"/>
      </w:pPr>
      <w:r>
        <w:rPr>
          <w:rFonts w:ascii="Times New Roman" w:hAnsi="Times New Roman"/>
          <w:b/>
          <w:color w:val="000000"/>
          <w:sz w:val="23"/>
        </w:rPr>
        <w:t>BAB II KAJIAN PUSTAKA &amp; LANDASAN TEORI</w:t>
      </w:r>
      <w:r>
        <w:tab/>
      </w:r>
      <w:r>
        <w:rPr>
          <w:rFonts w:ascii="Times New Roman" w:hAnsi="Times New Roman"/>
          <w:b/>
          <w:color w:val="000000"/>
          <w:sz w:val="23"/>
        </w:rPr>
        <w:t>4</w:t>
      </w:r>
    </w:p>
    <w:p>
      <w:pPr>
        <w:tabs>
          <w:tab w:pos="7937" w:val="right" w:leader="dot"/>
        </w:tabs>
        <w:spacing w:line="276" w:lineRule="auto" w:after="60" w:before="0"/>
        <w:ind w:left="340"/>
        <w:jc w:val="left"/>
      </w:pPr>
      <w:r>
        <w:rPr>
          <w:rFonts w:ascii="Times New Roman" w:hAnsi="Times New Roman"/>
          <w:b w:val="0"/>
          <w:color w:val="000000"/>
          <w:sz w:val="22"/>
        </w:rPr>
        <w:t>2.1 Kajian Pustaka dan Landasan Teori (KOSONGKAN)</w:t>
      </w:r>
      <w:r>
        <w:tab/>
      </w:r>
      <w:r>
        <w:rPr>
          <w:rFonts w:ascii="Times New Roman" w:hAnsi="Times New Roman"/>
          <w:b w:val="0"/>
          <w:color w:val="000000"/>
          <w:sz w:val="22"/>
        </w:rPr>
        <w:t>4</w:t>
      </w:r>
    </w:p>
    <w:p>
      <w:pPr>
        <w:tabs>
          <w:tab w:pos="7937" w:val="right" w:leader="dot"/>
        </w:tabs>
        <w:spacing w:line="276" w:lineRule="auto" w:after="60" w:before="0"/>
        <w:ind w:left="340"/>
        <w:jc w:val="left"/>
      </w:pPr>
      <w:r>
        <w:rPr>
          <w:rFonts w:ascii="Times New Roman" w:hAnsi="Times New Roman"/>
          <w:b w:val="0"/>
          <w:color w:val="000000"/>
          <w:sz w:val="22"/>
        </w:rPr>
        <w:t>2.2 Pertanyaan Penelitian dan Hipotesis (KOSONGKAN)</w:t>
      </w:r>
      <w:r>
        <w:tab/>
      </w:r>
      <w:r>
        <w:rPr>
          <w:rFonts w:ascii="Times New Roman" w:hAnsi="Times New Roman"/>
          <w:b w:val="0"/>
          <w:color w:val="000000"/>
          <w:sz w:val="22"/>
        </w:rPr>
        <w:t>4</w:t>
      </w:r>
    </w:p>
    <w:p>
      <w:pPr>
        <w:tabs>
          <w:tab w:pos="7937" w:val="right" w:leader="dot"/>
        </w:tabs>
        <w:spacing w:line="276" w:lineRule="auto" w:after="60" w:before="40"/>
        <w:jc w:val="left"/>
      </w:pPr>
      <w:r>
        <w:rPr>
          <w:rFonts w:ascii="Times New Roman" w:hAnsi="Times New Roman"/>
          <w:b/>
          <w:color w:val="000000"/>
          <w:sz w:val="23"/>
        </w:rPr>
        <w:t>BAB III METODE PENELITIAN</w:t>
      </w:r>
      <w:r>
        <w:tab/>
      </w:r>
      <w:r>
        <w:rPr>
          <w:rFonts w:ascii="Times New Roman" w:hAnsi="Times New Roman"/>
          <w:b/>
          <w:color w:val="000000"/>
          <w:sz w:val="23"/>
        </w:rPr>
        <w:t>5</w:t>
      </w:r>
    </w:p>
    <w:p>
      <w:pPr>
        <w:tabs>
          <w:tab w:pos="7937" w:val="right" w:leader="dot"/>
        </w:tabs>
        <w:spacing w:line="276" w:lineRule="auto" w:after="60" w:before="0"/>
        <w:ind w:left="340"/>
        <w:jc w:val="left"/>
      </w:pPr>
      <w:r>
        <w:rPr>
          <w:rFonts w:ascii="Times New Roman" w:hAnsi="Times New Roman"/>
          <w:b w:val="0"/>
          <w:color w:val="000000"/>
          <w:sz w:val="22"/>
        </w:rPr>
        <w:t>3.1 Metode Penelitian (KOSONGKAN)</w:t>
      </w:r>
      <w:r>
        <w:tab/>
      </w:r>
      <w:r>
        <w:rPr>
          <w:rFonts w:ascii="Times New Roman" w:hAnsi="Times New Roman"/>
          <w:b w:val="0"/>
          <w:color w:val="000000"/>
          <w:sz w:val="22"/>
        </w:rPr>
        <w:t>5</w:t>
      </w:r>
    </w:p>
    <w:p>
      <w:pPr>
        <w:tabs>
          <w:tab w:pos="7937" w:val="right" w:leader="dot"/>
        </w:tabs>
        <w:spacing w:line="276" w:lineRule="auto" w:after="60" w:before="0"/>
        <w:ind w:left="340"/>
        <w:jc w:val="left"/>
      </w:pPr>
      <w:r>
        <w:rPr>
          <w:rFonts w:ascii="Times New Roman" w:hAnsi="Times New Roman"/>
          <w:b w:val="0"/>
          <w:color w:val="000000"/>
          <w:sz w:val="22"/>
        </w:rPr>
        <w:t>3.2 Teknik Pengumpulan Data dan Instrumen Penelitian (KOSONGKAN)</w:t>
      </w:r>
      <w:r>
        <w:tab/>
      </w:r>
      <w:r>
        <w:rPr>
          <w:rFonts w:ascii="Times New Roman" w:hAnsi="Times New Roman"/>
          <w:b w:val="0"/>
          <w:color w:val="000000"/>
          <w:sz w:val="22"/>
        </w:rPr>
        <w:t>5</w:t>
      </w:r>
    </w:p>
    <w:p>
      <w:pPr>
        <w:tabs>
          <w:tab w:pos="7937" w:val="right" w:leader="dot"/>
        </w:tabs>
        <w:spacing w:line="276" w:lineRule="auto" w:after="60" w:before="40"/>
        <w:jc w:val="left"/>
      </w:pPr>
      <w:r>
        <w:rPr>
          <w:rFonts w:ascii="Times New Roman" w:hAnsi="Times New Roman"/>
          <w:b/>
          <w:color w:val="000000"/>
          <w:sz w:val="23"/>
        </w:rPr>
        <w:t>BAB IV ANALISIS DATA DAN KESIMPULAN SEMENTARA</w:t>
      </w:r>
      <w:r>
        <w:tab/>
      </w:r>
      <w:r>
        <w:rPr>
          <w:rFonts w:ascii="Times New Roman" w:hAnsi="Times New Roman"/>
          <w:b/>
          <w:color w:val="000000"/>
          <w:sz w:val="23"/>
        </w:rPr>
        <w:t>6</w:t>
      </w:r>
    </w:p>
    <w:p>
      <w:pPr>
        <w:tabs>
          <w:tab w:pos="7937" w:val="right" w:leader="dot"/>
        </w:tabs>
        <w:spacing w:line="276" w:lineRule="auto" w:after="60" w:before="0"/>
        <w:ind w:left="340"/>
        <w:jc w:val="left"/>
      </w:pPr>
      <w:r>
        <w:rPr>
          <w:rFonts w:ascii="Times New Roman" w:hAnsi="Times New Roman"/>
          <w:b w:val="0"/>
          <w:color w:val="000000"/>
          <w:sz w:val="22"/>
        </w:rPr>
        <w:t>4.1 Teknik Analisis Data Penelitian (KOSONGKAN)</w:t>
      </w:r>
      <w:r>
        <w:tab/>
      </w:r>
      <w:r>
        <w:rPr>
          <w:rFonts w:ascii="Times New Roman" w:hAnsi="Times New Roman"/>
          <w:b w:val="0"/>
          <w:color w:val="000000"/>
          <w:sz w:val="22"/>
        </w:rPr>
        <w:t>6</w:t>
      </w:r>
    </w:p>
    <w:p>
      <w:pPr>
        <w:tabs>
          <w:tab w:pos="7937" w:val="right" w:leader="dot"/>
        </w:tabs>
        <w:spacing w:line="276" w:lineRule="auto" w:after="60" w:before="0"/>
        <w:ind w:left="340"/>
        <w:jc w:val="left"/>
      </w:pPr>
      <w:r>
        <w:rPr>
          <w:rFonts w:ascii="Times New Roman" w:hAnsi="Times New Roman"/>
          <w:b w:val="0"/>
          <w:color w:val="000000"/>
          <w:sz w:val="22"/>
        </w:rPr>
        <w:t>4.2 Kesimpulan Sementara dan Batasan Penelitian (KOSONGKAN)</w:t>
      </w:r>
      <w:r>
        <w:tab/>
      </w:r>
      <w:r>
        <w:rPr>
          <w:rFonts w:ascii="Times New Roman" w:hAnsi="Times New Roman"/>
          <w:b w:val="0"/>
          <w:color w:val="000000"/>
          <w:sz w:val="22"/>
        </w:rPr>
        <w:t>6</w:t>
      </w:r>
    </w:p>
    <w:p>
      <w:pPr>
        <w:tabs>
          <w:tab w:pos="7937" w:val="right" w:leader="dot"/>
        </w:tabs>
        <w:spacing w:line="276" w:lineRule="auto" w:after="60" w:before="40"/>
        <w:jc w:val="left"/>
      </w:pPr>
      <w:r>
        <w:rPr>
          <w:rFonts w:ascii="Times New Roman" w:hAnsi="Times New Roman"/>
          <w:b/>
          <w:color w:val="000000"/>
          <w:sz w:val="23"/>
        </w:rPr>
        <w:t>DAFTAR PUSTAKA PENELITIAN</w:t>
      </w:r>
      <w:r>
        <w:tab/>
      </w:r>
      <w:r>
        <w:rPr>
          <w:rFonts w:ascii="Times New Roman" w:hAnsi="Times New Roman"/>
          <w:b/>
          <w:color w:val="000000"/>
          <w:sz w:val="23"/>
        </w:rPr>
        <w:t>7</w:t>
      </w:r>
    </w:p>
    <w:p>
      <w:r>
        <w:br w:type="page"/>
      </w:r>
    </w:p>
    <w:p>
      <w:pPr>
        <w:spacing w:before="0" w:after="240"/>
        <w:jc w:val="center"/>
      </w:pPr>
      <w:r>
        <w:rPr>
          <w:rFonts w:ascii="Times New Roman" w:hAnsi="Times New Roman"/>
          <w:b/>
          <w:color w:val="000000"/>
          <w:sz w:val="24"/>
        </w:rPr>
        <w:t>BAB I</w:t>
        <w:br/>
        <w:t>PENDAHULUAN</w:t>
      </w:r>
    </w:p>
    <w:p>
      <w:pPr>
        <w:keepNext/>
        <w:spacing w:before="240" w:after="120"/>
      </w:pPr>
      <w:r>
        <w:rPr>
          <w:rFonts w:ascii="Times New Roman" w:hAnsi="Times New Roman"/>
          <w:b/>
          <w:color w:val="000000"/>
          <w:sz w:val="24"/>
        </w:rPr>
        <w:t>1.1 Latar Belakang Masalah</w:t>
      </w:r>
    </w:p>
    <w:p>
      <w:pPr>
        <w:spacing w:line="360" w:lineRule="auto" w:after="120"/>
        <w:ind w:firstLine="567"/>
        <w:jc w:val="both"/>
      </w:pPr>
      <w:r>
        <w:rPr>
          <w:rFonts w:ascii="Times New Roman" w:hAnsi="Times New Roman"/>
          <w:color w:val="000000"/>
          <w:sz w:val="24"/>
        </w:rPr>
        <w:t>Di era transformasi digital yang berkembang pesat saat ini, efisiensi dan kecepatan dalam penyampaian informasi layanan menjadi salah satu faktor penentu kepuasan pengguna serta keberlanjutan operasional perusahaan. PT Aku Cinta Indonesia (ACI) sebagai perusahaan yang bergerak di bidang penyediaan layanan informasi dan produk digital terus mengalami pertumbuhan basis pelanggan yang signifikan. Seiring dengan peningkatan tersebut, volume pertanyaan umum (Frequently Asked Questions / FAQ) yang masuk ke kanal layanan informasi perusahaan meningkat drastis setiap bulannya.</w:t>
      </w:r>
    </w:p>
    <w:p>
      <w:pPr>
        <w:spacing w:line="360" w:lineRule="auto" w:after="120"/>
        <w:ind w:firstLine="567"/>
        <w:jc w:val="both"/>
      </w:pPr>
      <w:r>
        <w:rPr>
          <w:rFonts w:ascii="Times New Roman" w:hAnsi="Times New Roman"/>
          <w:color w:val="000000"/>
          <w:sz w:val="24"/>
        </w:rPr>
        <w:t>Berdasarkan observasi pada operasional layanan di PT Aku Cinta Indonesia (ACI), terdapat beberapa kendala utama yang dihadapi dalam penanganan informasi pelanggan. Pertama, keterbatasan jam kerja staf operasional/customer support mengakibatkan pertanyaan pengguna yang diajukan di luar jam kerja (malam hari atau hari libur) mengalami penundaan respons (delay response) hingga hari kerja berikutnya. Kedua, tingginya frekuensi pertanyaan berulang (repetitive inquiries) mengenai panduan layanan, prosedur administrasi, dan spesifikasi produk menyita hingga 60% waktu produktif staf operasional, sehingga mengurangi efektivitas penanganan kasus-kasus yang membutuhkan penalaran kompleks. Ketiga, solusi chatbot konvensional berbasis aturan kaku (rule-based chatbot) yang sebelumnya digunakan terbukti tidak fleksibel, kerap gagal memahami variasi bahasa alami pengguna, serta memiliki keterbatasan dalam memperbarui basis data pengetahuan tanpa pemrograman ulang.</w:t>
      </w:r>
    </w:p>
    <w:p>
      <w:pPr>
        <w:spacing w:line="360" w:lineRule="auto" w:after="120"/>
        <w:ind w:firstLine="567"/>
        <w:jc w:val="both"/>
      </w:pPr>
      <w:r>
        <w:rPr>
          <w:rFonts w:ascii="Times New Roman" w:hAnsi="Times New Roman"/>
          <w:color w:val="000000"/>
          <w:sz w:val="24"/>
        </w:rPr>
        <w:t>Perkembangan teknologi Kecerdasan Buatan (Artificial Intelligence / AI), khususnya Large Language Models (LLM) seperti Google Gemini API, menawarkan kapabilitas pemrosesan bahasa alami (Natural Language Processing / NLP) yang mutakhir dalam memahami konteks percakapan manusia secara luwes dan generatif. Kendati demikian, pemanfaatan LLM secara mandiri (standalone) memiliki risiko kelemahan kritis berupa fenomena halusinasi (hallucination), yakni kondisi di mana model menghasilkan jawaban yang terdengar meyakinkan namun secara faktual keliru atau tidak sesuai dengan data internal perusahaan (Vaswani et al., 2017; Team et al., 2023).</w:t>
      </w:r>
    </w:p>
    <w:p>
      <w:pPr>
        <w:spacing w:line="360" w:lineRule="auto" w:after="120"/>
        <w:ind w:firstLine="567"/>
        <w:jc w:val="both"/>
      </w:pPr>
      <w:r>
        <w:rPr>
          <w:rFonts w:ascii="Times New Roman" w:hAnsi="Times New Roman"/>
          <w:color w:val="000000"/>
          <w:sz w:val="24"/>
        </w:rPr>
        <w:t>Untuk mengatasi kesenjangan tersebut (research gap), pendekatan Retrieval-Augmented Generation (RAG) diintegrasikan sebagai arsitektur solusi. Metode RAG bekerja dengan cara menggabungkan teknik pencarian informasi (Information Retrieval) berbasis pencocokan semantik (vector embeddings) pada basis pengetahuan internal dokumen PT Aku Cinta Indonesia (ACI), kemudian menyertakan konteks dokumen relevan tersebut ke dalam prompt Gemini API (Lewis et al., 2020). Melalui mekanisme ini, respon yang dihasilkan chatbot tetap berakar kuat (grounded) pada data faktual perusahaan, aman dari kebocoran konteks, serta minim halusinasi.</w:t>
      </w:r>
    </w:p>
    <w:p>
      <w:pPr>
        <w:spacing w:line="360" w:lineRule="auto" w:after="120"/>
        <w:ind w:firstLine="567"/>
        <w:jc w:val="both"/>
      </w:pPr>
      <w:r>
        <w:rPr>
          <w:rFonts w:ascii="Times New Roman" w:hAnsi="Times New Roman"/>
          <w:color w:val="000000"/>
          <w:sz w:val="24"/>
        </w:rPr>
        <w:t>Oleh karena itu, penelitian mengenai "Rancang Bangun Intelligent Chatbot Menggunakan Gemini API dengan Pendekatan Retrieval-Augmented Generation (RAG) untuk Layanan Informasi pada PT Aku Cinta Indonesia (ACI)" menjadi sangat strategis dan mendesak untuk dilaksanakan guna mewujudkan sistem layanan informasi yang cerdas, akurat, responsif, dan dapat diakses selama 24 jam penuh.</w:t>
      </w:r>
    </w:p>
    <w:p>
      <w:pPr>
        <w:keepNext/>
        <w:spacing w:before="240" w:after="120"/>
      </w:pPr>
      <w:r>
        <w:rPr>
          <w:rFonts w:ascii="Times New Roman" w:hAnsi="Times New Roman"/>
          <w:b/>
          <w:color w:val="000000"/>
          <w:sz w:val="24"/>
        </w:rPr>
        <w:t>1.2 Rumusan Masalah</w:t>
      </w:r>
    </w:p>
    <w:p>
      <w:pPr>
        <w:spacing w:line="360" w:lineRule="auto" w:after="120"/>
        <w:ind w:firstLine="567"/>
        <w:jc w:val="both"/>
      </w:pPr>
      <w:r>
        <w:rPr>
          <w:rFonts w:ascii="Times New Roman" w:hAnsi="Times New Roman"/>
          <w:color w:val="000000"/>
          <w:sz w:val="24"/>
        </w:rPr>
        <w:t>Berdasarkan latar belakang masalah yang telah diuraikan, rumusan masalah dalam penelitian ini disajikan dalam bentuk pertanyaan penelitian sebagai berikut:</w:t>
      </w:r>
    </w:p>
    <w:p>
      <w:pPr>
        <w:spacing w:line="360" w:lineRule="auto" w:after="80"/>
        <w:ind w:left="567" w:hanging="340"/>
      </w:pPr>
      <w:r>
        <w:rPr>
          <w:rFonts w:ascii="Times New Roman" w:hAnsi="Times New Roman"/>
          <w:sz w:val="24"/>
        </w:rPr>
        <w:t>1. Bagaimana merancang dan membangun arsitektur Intelligent Chatbot yang mengintegrasikan Gemini API dan pendekatan Retrieval-Augmented Generation (RAG) untuk layanan informasi pada PT Aku Cinta Indonesia (ACI)?</w:t>
      </w:r>
    </w:p>
    <w:p>
      <w:pPr>
        <w:spacing w:line="360" w:lineRule="auto" w:after="120"/>
        <w:ind w:left="567" w:hanging="340"/>
      </w:pPr>
      <w:r>
        <w:rPr>
          <w:rFonts w:ascii="Times New Roman" w:hAnsi="Times New Roman"/>
          <w:sz w:val="24"/>
        </w:rPr>
        <w:t>2. Bagaimana kinerja dan akurasi Intelligent Chatbot berbasis RAG dan Gemini API dalam memberikan respons yang relevan, faktual, serta minim halusinasi terhadap pertanyaan layanan di PT Aku Cinta Indonesia (ACI)?</w:t>
      </w:r>
    </w:p>
    <w:p>
      <w:pPr>
        <w:keepNext/>
        <w:spacing w:before="240" w:after="120"/>
      </w:pPr>
      <w:r>
        <w:rPr>
          <w:rFonts w:ascii="Times New Roman" w:hAnsi="Times New Roman"/>
          <w:b/>
          <w:color w:val="000000"/>
          <w:sz w:val="24"/>
        </w:rPr>
        <w:t>1.3 Tujuan dan Manfaat Penelitian</w:t>
      </w:r>
    </w:p>
    <w:p>
      <w:pPr>
        <w:keepNext/>
        <w:spacing w:before="120" w:after="80"/>
        <w:ind w:left="0"/>
      </w:pPr>
      <w:r>
        <w:rPr>
          <w:rFonts w:ascii="Times New Roman" w:hAnsi="Times New Roman"/>
          <w:b/>
          <w:sz w:val="24"/>
        </w:rPr>
        <w:t>1.3.1 Tujuan Penelitian</w:t>
      </w:r>
    </w:p>
    <w:p>
      <w:pPr>
        <w:spacing w:line="360" w:lineRule="auto" w:after="120"/>
        <w:ind w:firstLine="567"/>
        <w:jc w:val="both"/>
      </w:pPr>
      <w:r>
        <w:rPr>
          <w:rFonts w:ascii="Times New Roman" w:hAnsi="Times New Roman"/>
          <w:color w:val="000000"/>
          <w:sz w:val="24"/>
        </w:rPr>
        <w:t>Sejalan dengan rumusan masalah di atas, tujuan yang hendak dicapai dalam penelitian ini adalah:</w:t>
      </w:r>
    </w:p>
    <w:p>
      <w:pPr>
        <w:spacing w:line="360" w:lineRule="auto" w:after="80"/>
        <w:ind w:left="567" w:hanging="340"/>
      </w:pPr>
      <w:r>
        <w:rPr>
          <w:rFonts w:ascii="Times New Roman" w:hAnsi="Times New Roman"/>
          <w:sz w:val="24"/>
        </w:rPr>
        <w:t>1. Mengembangkan dan mengimplementasikan prototipe Intelligent Chatbot dengan mengintegrasikan Gemini API dan arsitektur Retrieval-Augmented Generation (RAG) pada repositori pengetahuan internal PT Aku Cinta Indonesia (ACI).</w:t>
      </w:r>
    </w:p>
    <w:p>
      <w:pPr>
        <w:spacing w:line="360" w:lineRule="auto" w:after="80"/>
        <w:ind w:left="567" w:hanging="340"/>
      </w:pPr>
      <w:r>
        <w:rPr>
          <w:rFonts w:ascii="Times New Roman" w:hAnsi="Times New Roman"/>
          <w:sz w:val="24"/>
        </w:rPr>
        <w:t>2. Menguji dan menganalisis performa akurasi jawaban, relevansi informasi, serta waktu tanggap (responsivitas) sistem chatbot dalam melayani pertanyaan seputar layanan informasi perusahaan.</w:t>
      </w:r>
    </w:p>
    <w:p>
      <w:pPr>
        <w:keepNext/>
        <w:spacing w:before="200" w:after="80"/>
        <w:ind w:left="0"/>
      </w:pPr>
      <w:r>
        <w:rPr>
          <w:rFonts w:ascii="Times New Roman" w:hAnsi="Times New Roman"/>
          <w:b/>
          <w:sz w:val="24"/>
        </w:rPr>
        <w:t>1.3.2 Manfaat Penelitian</w:t>
      </w:r>
    </w:p>
    <w:p>
      <w:pPr>
        <w:spacing w:line="360" w:lineRule="auto" w:after="120"/>
        <w:ind w:firstLine="567"/>
        <w:jc w:val="both"/>
      </w:pPr>
      <w:r>
        <w:rPr>
          <w:rFonts w:ascii="Times New Roman" w:hAnsi="Times New Roman"/>
          <w:color w:val="000000"/>
          <w:sz w:val="24"/>
        </w:rPr>
        <w:t>Penelitian ini diharapkan dapat memberikan kontribusi nyata baik secara praktis maupun akademis:</w:t>
      </w:r>
    </w:p>
    <w:p>
      <w:pPr>
        <w:spacing w:line="360" w:lineRule="auto" w:after="60"/>
        <w:ind w:left="283"/>
      </w:pPr>
      <w:r>
        <w:rPr>
          <w:rFonts w:ascii="Times New Roman" w:hAnsi="Times New Roman"/>
          <w:b/>
          <w:sz w:val="24"/>
        </w:rPr>
        <w:t>a. Manfaat Praktis (Bagi PT Aku Cinta Indonesia / ACI):</w:t>
      </w:r>
    </w:p>
    <w:p>
      <w:pPr>
        <w:spacing w:line="360" w:lineRule="auto" w:after="60"/>
        <w:ind w:left="680" w:hanging="283"/>
      </w:pPr>
      <w:r>
        <w:rPr>
          <w:rFonts w:ascii="Times New Roman" w:hAnsi="Times New Roman"/>
          <w:sz w:val="24"/>
        </w:rPr>
        <w:t>• Meningkatkan efisiensi dan ketersediaan layanan informasi secara otomatis selama 24 jam 7 hari tanpa jeda.</w:t>
      </w:r>
    </w:p>
    <w:p>
      <w:pPr>
        <w:spacing w:line="360" w:lineRule="auto" w:after="60"/>
        <w:ind w:left="680" w:hanging="283"/>
      </w:pPr>
      <w:r>
        <w:rPr>
          <w:rFonts w:ascii="Times New Roman" w:hAnsi="Times New Roman"/>
          <w:sz w:val="24"/>
        </w:rPr>
        <w:t>• Meningkatkan konsistensi dan akurasi informasi yang diberikan kepada pengguna karena jawaban mengacu langsung pada dokumen resmi perusahaan.</w:t>
      </w:r>
    </w:p>
    <w:p>
      <w:pPr>
        <w:spacing w:line="360" w:lineRule="auto" w:after="60"/>
        <w:ind w:left="680" w:hanging="283"/>
      </w:pPr>
      <w:r>
        <w:rPr>
          <w:rFonts w:ascii="Times New Roman" w:hAnsi="Times New Roman"/>
          <w:sz w:val="24"/>
        </w:rPr>
        <w:t>• Mengurangi beban kerja repetitif dari staf admin/customer support sehingga dapat dialokasikan untuk tugas strategis lainnya.</w:t>
      </w:r>
    </w:p>
    <w:p>
      <w:pPr>
        <w:spacing w:before="120" w:line="360" w:lineRule="auto" w:after="60"/>
        <w:ind w:left="283"/>
      </w:pPr>
      <w:r>
        <w:rPr>
          <w:rFonts w:ascii="Times New Roman" w:hAnsi="Times New Roman"/>
          <w:b/>
          <w:sz w:val="24"/>
        </w:rPr>
        <w:t>b. Manfaat Akademis dan Teoritis:</w:t>
      </w:r>
    </w:p>
    <w:p>
      <w:pPr>
        <w:spacing w:line="360" w:lineRule="auto" w:after="60"/>
        <w:ind w:left="680" w:hanging="283"/>
      </w:pPr>
      <w:r>
        <w:rPr>
          <w:rFonts w:ascii="Times New Roman" w:hAnsi="Times New Roman"/>
          <w:sz w:val="24"/>
        </w:rPr>
        <w:t>• Memberikan sumbangsih empiris dalam disiplin ilmu Sistem Informasi terkait integrasi teknologi Retrieval-Augmented Generation (RAG) dengan Large Language Models (LLM).</w:t>
      </w:r>
    </w:p>
    <w:p>
      <w:pPr>
        <w:spacing w:line="360" w:lineRule="auto" w:after="60"/>
        <w:ind w:left="680" w:hanging="283"/>
      </w:pPr>
      <w:r>
        <w:rPr>
          <w:rFonts w:ascii="Times New Roman" w:hAnsi="Times New Roman"/>
          <w:sz w:val="24"/>
        </w:rPr>
        <w:t>• Menjadi rujukan penelitian lanjutan dalam perancangan sistem Conversational AI dan pemanfaatan Vector Database pada domain enterprise.</w:t>
      </w:r>
    </w:p>
    <w:p>
      <w:r>
        <w:br w:type="page"/>
      </w:r>
    </w:p>
    <w:p>
      <w:pPr>
        <w:spacing w:before="0" w:after="240"/>
        <w:jc w:val="center"/>
      </w:pPr>
      <w:r>
        <w:rPr>
          <w:rFonts w:ascii="Times New Roman" w:hAnsi="Times New Roman"/>
          <w:b/>
          <w:color w:val="000000"/>
          <w:sz w:val="24"/>
        </w:rPr>
        <w:t>BAB II</w:t>
        <w:br/>
        <w:t>KAJIAN PUSTAKA &amp; LANDASAN TEORI</w:t>
      </w:r>
    </w:p>
    <w:p>
      <w:pPr>
        <w:keepNext/>
        <w:spacing w:before="240" w:after="120"/>
      </w:pPr>
      <w:r>
        <w:rPr>
          <w:rFonts w:ascii="Times New Roman" w:hAnsi="Times New Roman"/>
          <w:b/>
          <w:sz w:val="24"/>
        </w:rPr>
        <w:t>2.1 Kajian Pustaka dan Landasan Teori</w:t>
      </w:r>
    </w:p>
    <w:p>
      <w:pPr>
        <w:spacing w:after="240"/>
        <w:jc w:val="center"/>
      </w:pPr>
      <w:r>
        <w:rPr>
          <w:rFonts w:ascii="Times New Roman" w:hAnsi="Times New Roman"/>
          <w:i/>
          <w:sz w:val="22"/>
        </w:rPr>
        <w:t>- KOSONGKAN -</w:t>
        <w:br/>
        <w:t>(Sesuai petunjuk pengerjaan Tugas 1 STSI4310)</w:t>
      </w:r>
    </w:p>
    <w:p>
      <w:pPr>
        <w:keepNext/>
        <w:spacing w:before="240" w:after="120"/>
      </w:pPr>
      <w:r>
        <w:rPr>
          <w:rFonts w:ascii="Times New Roman" w:hAnsi="Times New Roman"/>
          <w:b/>
          <w:sz w:val="24"/>
        </w:rPr>
        <w:t>2.2 Pertanyaan Penelitian dan Hipotesis</w:t>
      </w:r>
    </w:p>
    <w:p>
      <w:pPr>
        <w:spacing w:after="240"/>
        <w:jc w:val="center"/>
      </w:pPr>
      <w:r>
        <w:rPr>
          <w:rFonts w:ascii="Times New Roman" w:hAnsi="Times New Roman"/>
          <w:i/>
          <w:sz w:val="22"/>
        </w:rPr>
        <w:t>- KOSONGKAN -</w:t>
        <w:br/>
        <w:t>(Sesuai petunjuk pengerjaan Tugas 1 STSI4310)</w:t>
      </w:r>
    </w:p>
    <w:p>
      <w:r>
        <w:br w:type="page"/>
      </w:r>
    </w:p>
    <w:p>
      <w:pPr>
        <w:spacing w:before="0" w:after="240"/>
        <w:jc w:val="center"/>
      </w:pPr>
      <w:r>
        <w:rPr>
          <w:rFonts w:ascii="Times New Roman" w:hAnsi="Times New Roman"/>
          <w:b/>
          <w:color w:val="000000"/>
          <w:sz w:val="24"/>
        </w:rPr>
        <w:t>BAB III</w:t>
        <w:br/>
        <w:t>METODE PENELITIAN</w:t>
      </w:r>
    </w:p>
    <w:p>
      <w:pPr>
        <w:keepNext/>
        <w:spacing w:before="240" w:after="120"/>
      </w:pPr>
      <w:r>
        <w:rPr>
          <w:rFonts w:ascii="Times New Roman" w:hAnsi="Times New Roman"/>
          <w:b/>
          <w:sz w:val="24"/>
        </w:rPr>
        <w:t>3.1 Metode Penelitian</w:t>
      </w:r>
    </w:p>
    <w:p>
      <w:pPr>
        <w:spacing w:after="240"/>
        <w:jc w:val="center"/>
      </w:pPr>
      <w:r>
        <w:rPr>
          <w:rFonts w:ascii="Times New Roman" w:hAnsi="Times New Roman"/>
          <w:i/>
          <w:sz w:val="22"/>
        </w:rPr>
        <w:t>- KOSONGKAN -</w:t>
        <w:br/>
        <w:t>(Sesuai petunjuk pengerjaan Tugas 1 STSI4310)</w:t>
      </w:r>
    </w:p>
    <w:p>
      <w:pPr>
        <w:keepNext/>
        <w:spacing w:before="240" w:after="120"/>
      </w:pPr>
      <w:r>
        <w:rPr>
          <w:rFonts w:ascii="Times New Roman" w:hAnsi="Times New Roman"/>
          <w:b/>
          <w:sz w:val="24"/>
        </w:rPr>
        <w:t>3.2 Teknik Pengumpulan Data dan Instrumen Penelitian</w:t>
      </w:r>
    </w:p>
    <w:p>
      <w:pPr>
        <w:spacing w:after="240"/>
        <w:jc w:val="center"/>
      </w:pPr>
      <w:r>
        <w:rPr>
          <w:rFonts w:ascii="Times New Roman" w:hAnsi="Times New Roman"/>
          <w:i/>
          <w:sz w:val="22"/>
        </w:rPr>
        <w:t>- KOSONGKAN -</w:t>
        <w:br/>
        <w:t>(Sesuai petunjuk pengerjaan Tugas 1 STSI4310)</w:t>
      </w:r>
    </w:p>
    <w:p>
      <w:r>
        <w:br w:type="page"/>
      </w:r>
    </w:p>
    <w:p>
      <w:pPr>
        <w:spacing w:before="0" w:after="240"/>
        <w:jc w:val="center"/>
      </w:pPr>
      <w:r>
        <w:rPr>
          <w:rFonts w:ascii="Times New Roman" w:hAnsi="Times New Roman"/>
          <w:b/>
          <w:color w:val="000000"/>
          <w:sz w:val="24"/>
        </w:rPr>
        <w:t>BAB IV</w:t>
        <w:br/>
        <w:t>ANALISIS DATA DAN KESIMPULAN SEMENTARA</w:t>
      </w:r>
    </w:p>
    <w:p>
      <w:pPr>
        <w:keepNext/>
        <w:spacing w:before="240" w:after="120"/>
      </w:pPr>
      <w:r>
        <w:rPr>
          <w:rFonts w:ascii="Times New Roman" w:hAnsi="Times New Roman"/>
          <w:b/>
          <w:sz w:val="24"/>
        </w:rPr>
        <w:t>4.1 Teknik Analisis Data Penelitian</w:t>
      </w:r>
    </w:p>
    <w:p>
      <w:pPr>
        <w:spacing w:after="240"/>
        <w:jc w:val="center"/>
      </w:pPr>
      <w:r>
        <w:rPr>
          <w:rFonts w:ascii="Times New Roman" w:hAnsi="Times New Roman"/>
          <w:i/>
          <w:sz w:val="22"/>
        </w:rPr>
        <w:t>- KOSONGKAN -</w:t>
        <w:br/>
        <w:t>(Sesuai petunjuk pengerjaan Tugas 1 STSI4310)</w:t>
      </w:r>
    </w:p>
    <w:p>
      <w:pPr>
        <w:keepNext/>
        <w:spacing w:before="240" w:after="120"/>
      </w:pPr>
      <w:r>
        <w:rPr>
          <w:rFonts w:ascii="Times New Roman" w:hAnsi="Times New Roman"/>
          <w:b/>
          <w:sz w:val="24"/>
        </w:rPr>
        <w:t>4.2 Kesimpulan Sementara dan Batasan Penelitian</w:t>
      </w:r>
    </w:p>
    <w:p>
      <w:pPr>
        <w:spacing w:after="240"/>
        <w:jc w:val="center"/>
      </w:pPr>
      <w:r>
        <w:rPr>
          <w:rFonts w:ascii="Times New Roman" w:hAnsi="Times New Roman"/>
          <w:i/>
          <w:sz w:val="22"/>
        </w:rPr>
        <w:t>- KOSONGKAN -</w:t>
        <w:br/>
        <w:t>(Sesuai petunjuk pengerjaan Tugas 1 STSI4310)</w:t>
      </w:r>
    </w:p>
    <w:p>
      <w:r>
        <w:br w:type="page"/>
      </w:r>
    </w:p>
    <w:p>
      <w:pPr>
        <w:spacing w:before="0" w:after="360"/>
        <w:jc w:val="center"/>
      </w:pPr>
      <w:r>
        <w:rPr>
          <w:rFonts w:ascii="Times New Roman" w:hAnsi="Times New Roman"/>
          <w:b/>
          <w:color w:val="000000"/>
          <w:sz w:val="24"/>
        </w:rPr>
        <w:t>DAFTAR PUSTAKA</w:t>
      </w:r>
    </w:p>
    <w:p>
      <w:pPr>
        <w:spacing w:line="360" w:lineRule="auto" w:after="160"/>
        <w:ind w:left="720" w:hanging="720"/>
        <w:jc w:val="both"/>
      </w:pPr>
      <w:r>
        <w:rPr>
          <w:rFonts w:ascii="Times New Roman" w:hAnsi="Times New Roman"/>
          <w:color w:val="000000"/>
          <w:sz w:val="24"/>
        </w:rPr>
        <w:t xml:space="preserve">Lewis, P., Perez, E., Piktus, A., Petroni, F., Karpukhin, V., Goyal, N., Küttler, H., Lewis, M., Yih, W. T., Rocktäschel, T., Riedel, S., &amp; Kiela, D. (2020). Retrieval-augmented generation for knowledge-intensive NLP tasks. </w:t>
      </w:r>
      <w:r>
        <w:rPr>
          <w:rFonts w:ascii="Times New Roman" w:hAnsi="Times New Roman"/>
          <w:i/>
          <w:color w:val="000000"/>
          <w:sz w:val="24"/>
        </w:rPr>
        <w:t>Advances in Neural Information Processing Systems</w:t>
      </w:r>
      <w:r>
        <w:rPr>
          <w:rFonts w:ascii="Times New Roman" w:hAnsi="Times New Roman"/>
          <w:color w:val="000000"/>
          <w:sz w:val="24"/>
        </w:rPr>
        <w:t>, 33, 9459–9474.</w:t>
      </w:r>
    </w:p>
    <w:p>
      <w:pPr>
        <w:spacing w:line="360" w:lineRule="auto" w:after="160"/>
        <w:ind w:left="720" w:hanging="720"/>
        <w:jc w:val="both"/>
      </w:pPr>
      <w:r>
        <w:rPr>
          <w:rFonts w:ascii="Times New Roman" w:hAnsi="Times New Roman"/>
          <w:color w:val="000000"/>
          <w:sz w:val="24"/>
        </w:rPr>
        <w:t xml:space="preserve">Team, G., Anil, R., Borgeaud, S., Wu, Y., Alayrac, J. B., Yu, J., Soricut, R., Schalkwyk, P., Dai, A. M., Hauth, A., &amp; Dehghani, M. (2023). Gemini: A family of highly capable multimodal models. </w:t>
      </w:r>
      <w:r>
        <w:rPr>
          <w:rFonts w:ascii="Times New Roman" w:hAnsi="Times New Roman"/>
          <w:i/>
          <w:color w:val="000000"/>
          <w:sz w:val="24"/>
        </w:rPr>
        <w:t>arXiv preprint arXiv:2312.11805</w:t>
      </w:r>
      <w:r>
        <w:rPr>
          <w:rFonts w:ascii="Times New Roman" w:hAnsi="Times New Roman"/>
          <w:color w:val="000000"/>
          <w:sz w:val="24"/>
        </w:rPr>
        <w:t>.</w:t>
      </w:r>
    </w:p>
    <w:p>
      <w:pPr>
        <w:spacing w:line="360" w:lineRule="auto" w:after="160"/>
        <w:ind w:left="720" w:hanging="720"/>
        <w:jc w:val="both"/>
      </w:pPr>
      <w:r>
        <w:rPr>
          <w:rFonts w:ascii="Times New Roman" w:hAnsi="Times New Roman"/>
          <w:color w:val="000000"/>
          <w:sz w:val="24"/>
        </w:rPr>
        <w:t xml:space="preserve">Vaswani, A., Shazeer, N., Parmar, N., Uszkoreit, J., Jones, L., Gomez, A. N., Kaiser, Ł., &amp; Polosukhin, I. (2017). Attention is all you need. </w:t>
      </w:r>
      <w:r>
        <w:rPr>
          <w:rFonts w:ascii="Times New Roman" w:hAnsi="Times New Roman"/>
          <w:i/>
          <w:color w:val="000000"/>
          <w:sz w:val="24"/>
        </w:rPr>
        <w:t>Advances in Neural Information Processing Systems</w:t>
      </w:r>
      <w:r>
        <w:rPr>
          <w:rFonts w:ascii="Times New Roman" w:hAnsi="Times New Roman"/>
          <w:color w:val="000000"/>
          <w:sz w:val="24"/>
        </w:rPr>
        <w:t>, 30, 5998–6008.</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