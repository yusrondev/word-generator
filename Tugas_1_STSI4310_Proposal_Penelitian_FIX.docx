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1513" w:rsidRDefault="00000000">
      <w:pPr>
        <w:keepNext/>
        <w:spacing w:before="200" w:after="360"/>
        <w:jc w:val="center"/>
      </w:pPr>
      <w:bookmarkStart w:id="0" w:name="bm_cover"/>
      <w:r>
        <w:rPr>
          <w:b/>
          <w:sz w:val="28"/>
        </w:rPr>
        <w:t>PROPOSAL PENELITIAN</w:t>
      </w:r>
      <w:bookmarkEnd w:id="0"/>
    </w:p>
    <w:p w:rsidR="002F1513" w:rsidRDefault="00000000">
      <w:pPr>
        <w:spacing w:after="320" w:line="276" w:lineRule="auto"/>
        <w:jc w:val="center"/>
      </w:pPr>
      <w:r>
        <w:rPr>
          <w:b/>
          <w:sz w:val="26"/>
        </w:rPr>
        <w:t>RANCANG BANGUN INTELLIGENT CHATBOT MENGGUNAKAN GEMINI API DENGAN PENDEKATAN RETRIEVAL-AUGMENTED GENERATION (RAG) UNTUK LAYANAN INFORMASI PADA PT AKU CINTA INDONESIA (ACI)</w:t>
      </w:r>
    </w:p>
    <w:p w:rsidR="002F1513" w:rsidRDefault="00000000">
      <w:pPr>
        <w:spacing w:after="400"/>
        <w:jc w:val="center"/>
      </w:pPr>
      <w:r>
        <w:rPr>
          <w:i/>
        </w:rPr>
        <w:t>Tugas 1 Mata Kuliah STSI4310 Metode Penelitian</w:t>
      </w:r>
    </w:p>
    <w:p w:rsidR="002F1513" w:rsidRDefault="00CB551E">
      <w:pPr>
        <w:spacing w:before="120" w:after="480"/>
        <w:jc w:val="center"/>
      </w:pPr>
      <w:r>
        <w:rPr>
          <w:noProof/>
        </w:rPr>
        <w:drawing>
          <wp:inline distT="0" distB="0" distL="0" distR="0">
            <wp:extent cx="3895190" cy="3124200"/>
            <wp:effectExtent l="0" t="0" r="3810" b="0"/>
            <wp:docPr id="10196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9275" name="Picture 101969275"/>
                    <pic:cNvPicPr/>
                  </pic:nvPicPr>
                  <pic:blipFill>
                    <a:blip r:embed="rId6"/>
                    <a:stretch>
                      <a:fillRect/>
                    </a:stretch>
                  </pic:blipFill>
                  <pic:spPr>
                    <a:xfrm>
                      <a:off x="0" y="0"/>
                      <a:ext cx="3950997" cy="3168961"/>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2551"/>
        <w:gridCol w:w="283"/>
        <w:gridCol w:w="4535"/>
      </w:tblGrid>
      <w:tr w:rsidR="002F1513">
        <w:trPr>
          <w:jc w:val="center"/>
        </w:trPr>
        <w:tc>
          <w:tcPr>
            <w:tcW w:w="2551" w:type="dxa"/>
          </w:tcPr>
          <w:p w:rsidR="002F1513" w:rsidRDefault="00000000">
            <w:pPr>
              <w:spacing w:after="40" w:line="288" w:lineRule="auto"/>
            </w:pPr>
            <w:r>
              <w:rPr>
                <w:b/>
              </w:rPr>
              <w:t>Nama Mahasiswa</w:t>
            </w:r>
          </w:p>
        </w:tc>
        <w:tc>
          <w:tcPr>
            <w:tcW w:w="283" w:type="dxa"/>
          </w:tcPr>
          <w:p w:rsidR="002F1513" w:rsidRDefault="00000000">
            <w:pPr>
              <w:spacing w:after="40" w:line="288" w:lineRule="auto"/>
            </w:pPr>
            <w:r>
              <w:t>:</w:t>
            </w:r>
          </w:p>
        </w:tc>
        <w:tc>
          <w:tcPr>
            <w:tcW w:w="4535" w:type="dxa"/>
          </w:tcPr>
          <w:p w:rsidR="002F1513" w:rsidRDefault="00000000">
            <w:pPr>
              <w:spacing w:after="40" w:line="288" w:lineRule="auto"/>
            </w:pPr>
            <w:r>
              <w:t>Yusron Laksono</w:t>
            </w:r>
          </w:p>
        </w:tc>
      </w:tr>
      <w:tr w:rsidR="002F1513">
        <w:trPr>
          <w:jc w:val="center"/>
        </w:trPr>
        <w:tc>
          <w:tcPr>
            <w:tcW w:w="2551" w:type="dxa"/>
          </w:tcPr>
          <w:p w:rsidR="002F1513" w:rsidRDefault="00000000">
            <w:pPr>
              <w:spacing w:after="40" w:line="288" w:lineRule="auto"/>
            </w:pPr>
            <w:r>
              <w:rPr>
                <w:b/>
              </w:rPr>
              <w:t>NIM</w:t>
            </w:r>
          </w:p>
        </w:tc>
        <w:tc>
          <w:tcPr>
            <w:tcW w:w="283" w:type="dxa"/>
          </w:tcPr>
          <w:p w:rsidR="002F1513" w:rsidRDefault="00000000">
            <w:pPr>
              <w:spacing w:after="40" w:line="288" w:lineRule="auto"/>
            </w:pPr>
            <w:r>
              <w:t>:</w:t>
            </w:r>
          </w:p>
        </w:tc>
        <w:tc>
          <w:tcPr>
            <w:tcW w:w="4535" w:type="dxa"/>
          </w:tcPr>
          <w:p w:rsidR="002F1513" w:rsidRDefault="00F45838">
            <w:pPr>
              <w:spacing w:after="40" w:line="288" w:lineRule="auto"/>
            </w:pPr>
            <w:r>
              <w:t>053166157</w:t>
            </w:r>
          </w:p>
        </w:tc>
      </w:tr>
      <w:tr w:rsidR="002F1513">
        <w:trPr>
          <w:jc w:val="center"/>
        </w:trPr>
        <w:tc>
          <w:tcPr>
            <w:tcW w:w="2551" w:type="dxa"/>
          </w:tcPr>
          <w:p w:rsidR="002F1513" w:rsidRDefault="00000000">
            <w:pPr>
              <w:spacing w:after="40" w:line="288" w:lineRule="auto"/>
            </w:pPr>
            <w:r>
              <w:rPr>
                <w:b/>
              </w:rPr>
              <w:t>Program Studi</w:t>
            </w:r>
          </w:p>
        </w:tc>
        <w:tc>
          <w:tcPr>
            <w:tcW w:w="283" w:type="dxa"/>
          </w:tcPr>
          <w:p w:rsidR="002F1513" w:rsidRDefault="00000000">
            <w:pPr>
              <w:spacing w:after="40" w:line="288" w:lineRule="auto"/>
            </w:pPr>
            <w:r>
              <w:t>:</w:t>
            </w:r>
          </w:p>
        </w:tc>
        <w:tc>
          <w:tcPr>
            <w:tcW w:w="4535" w:type="dxa"/>
          </w:tcPr>
          <w:p w:rsidR="002F1513" w:rsidRDefault="00000000">
            <w:pPr>
              <w:spacing w:after="40" w:line="288" w:lineRule="auto"/>
            </w:pPr>
            <w:r>
              <w:t>Sistem Informasi</w:t>
            </w:r>
          </w:p>
        </w:tc>
      </w:tr>
      <w:tr w:rsidR="002F1513">
        <w:trPr>
          <w:jc w:val="center"/>
        </w:trPr>
        <w:tc>
          <w:tcPr>
            <w:tcW w:w="2551" w:type="dxa"/>
          </w:tcPr>
          <w:p w:rsidR="002F1513" w:rsidRDefault="00000000">
            <w:pPr>
              <w:spacing w:after="40" w:line="288" w:lineRule="auto"/>
            </w:pPr>
            <w:r>
              <w:rPr>
                <w:b/>
              </w:rPr>
              <w:t>Fakultas</w:t>
            </w:r>
          </w:p>
        </w:tc>
        <w:tc>
          <w:tcPr>
            <w:tcW w:w="283" w:type="dxa"/>
          </w:tcPr>
          <w:p w:rsidR="002F1513" w:rsidRDefault="00000000">
            <w:pPr>
              <w:spacing w:after="40" w:line="288" w:lineRule="auto"/>
            </w:pPr>
            <w:r>
              <w:t>:</w:t>
            </w:r>
          </w:p>
        </w:tc>
        <w:tc>
          <w:tcPr>
            <w:tcW w:w="4535" w:type="dxa"/>
          </w:tcPr>
          <w:p w:rsidR="002F1513" w:rsidRDefault="00000000">
            <w:pPr>
              <w:spacing w:after="40" w:line="288" w:lineRule="auto"/>
            </w:pPr>
            <w:r>
              <w:t>Fakultas Sains dan Teknologi (FST)</w:t>
            </w:r>
          </w:p>
        </w:tc>
      </w:tr>
    </w:tbl>
    <w:p w:rsidR="002F1513" w:rsidRDefault="00000000" w:rsidP="00280F07">
      <w:pPr>
        <w:spacing w:before="720" w:line="276" w:lineRule="auto"/>
        <w:jc w:val="center"/>
      </w:pPr>
      <w:r>
        <w:rPr>
          <w:b/>
        </w:rPr>
        <w:t>PROGRAM STUDI SISTEM INFORMASI</w:t>
      </w:r>
      <w:r>
        <w:rPr>
          <w:b/>
        </w:rPr>
        <w:br/>
        <w:t>FAKULTAS SAINS DAN TEKNOLOGI</w:t>
      </w:r>
      <w:r>
        <w:rPr>
          <w:b/>
        </w:rPr>
        <w:br/>
        <w:t>UNIVERSITAS TERBUKA</w:t>
      </w:r>
      <w:r>
        <w:rPr>
          <w:b/>
        </w:rPr>
        <w:br/>
        <w:t>2026</w:t>
      </w:r>
    </w:p>
    <w:p w:rsidR="002F1513" w:rsidRDefault="00000000">
      <w:pPr>
        <w:keepNext/>
        <w:spacing w:after="360"/>
        <w:jc w:val="center"/>
      </w:pPr>
      <w:bookmarkStart w:id="1" w:name="bm_daftar_isi"/>
      <w:r>
        <w:rPr>
          <w:b/>
        </w:rPr>
        <w:lastRenderedPageBreak/>
        <w:t>DAFTAR ISI</w:t>
      </w:r>
      <w:bookmarkEnd w:id="1"/>
    </w:p>
    <w:p w:rsidR="002F1513" w:rsidRDefault="00000000">
      <w:pPr>
        <w:tabs>
          <w:tab w:val="right" w:leader="dot" w:pos="7937"/>
        </w:tabs>
        <w:spacing w:before="40" w:after="60" w:line="276" w:lineRule="auto"/>
        <w:jc w:val="left"/>
      </w:pPr>
      <w:hyperlink w:anchor="bm_cover" w:history="1">
        <w:r>
          <w:rPr>
            <w:b/>
            <w:sz w:val="23"/>
          </w:rPr>
          <w:t>HALAMAN COVER</w:t>
        </w:r>
        <w:r>
          <w:rPr>
            <w:b/>
            <w:sz w:val="23"/>
          </w:rPr>
          <w:tab/>
          <w:t>i</w:t>
        </w:r>
      </w:hyperlink>
    </w:p>
    <w:p w:rsidR="002F1513" w:rsidRDefault="00000000">
      <w:pPr>
        <w:tabs>
          <w:tab w:val="right" w:leader="dot" w:pos="7937"/>
        </w:tabs>
        <w:spacing w:before="40" w:after="60" w:line="276" w:lineRule="auto"/>
        <w:jc w:val="left"/>
      </w:pPr>
      <w:hyperlink w:anchor="bm_daftar_isi" w:history="1">
        <w:r>
          <w:rPr>
            <w:b/>
            <w:sz w:val="23"/>
          </w:rPr>
          <w:t>DAFTAR ISI</w:t>
        </w:r>
        <w:r>
          <w:rPr>
            <w:b/>
            <w:sz w:val="23"/>
          </w:rPr>
          <w:tab/>
          <w:t>ii</w:t>
        </w:r>
      </w:hyperlink>
    </w:p>
    <w:p w:rsidR="002F1513" w:rsidRDefault="00000000">
      <w:pPr>
        <w:tabs>
          <w:tab w:val="right" w:leader="dot" w:pos="7937"/>
        </w:tabs>
        <w:spacing w:before="40" w:after="60" w:line="276" w:lineRule="auto"/>
        <w:jc w:val="left"/>
      </w:pPr>
      <w:hyperlink w:anchor="bm_bab1" w:history="1">
        <w:r>
          <w:rPr>
            <w:b/>
            <w:sz w:val="23"/>
          </w:rPr>
          <w:t>BAB I PENDAHULUAN</w:t>
        </w:r>
        <w:r>
          <w:rPr>
            <w:b/>
            <w:sz w:val="23"/>
          </w:rPr>
          <w:tab/>
          <w:t>1</w:t>
        </w:r>
      </w:hyperlink>
    </w:p>
    <w:p w:rsidR="002F1513" w:rsidRDefault="00000000">
      <w:pPr>
        <w:tabs>
          <w:tab w:val="right" w:leader="dot" w:pos="7937"/>
        </w:tabs>
        <w:spacing w:after="60" w:line="276" w:lineRule="auto"/>
        <w:ind w:left="340"/>
        <w:jc w:val="left"/>
      </w:pPr>
      <w:hyperlink w:anchor="bm_bab1_1" w:history="1">
        <w:r>
          <w:rPr>
            <w:sz w:val="22"/>
          </w:rPr>
          <w:t>1.1 Latar Belakang Masalah</w:t>
        </w:r>
        <w:r>
          <w:rPr>
            <w:sz w:val="22"/>
          </w:rPr>
          <w:tab/>
          <w:t>1</w:t>
        </w:r>
      </w:hyperlink>
    </w:p>
    <w:p w:rsidR="002F1513" w:rsidRDefault="00000000">
      <w:pPr>
        <w:tabs>
          <w:tab w:val="right" w:leader="dot" w:pos="7937"/>
        </w:tabs>
        <w:spacing w:after="60" w:line="276" w:lineRule="auto"/>
        <w:ind w:left="340"/>
        <w:jc w:val="left"/>
      </w:pPr>
      <w:hyperlink w:anchor="bm_bab1_2" w:history="1">
        <w:r>
          <w:rPr>
            <w:sz w:val="22"/>
          </w:rPr>
          <w:t>1.2 Rumusan Masalah</w:t>
        </w:r>
        <w:r>
          <w:rPr>
            <w:sz w:val="22"/>
          </w:rPr>
          <w:tab/>
          <w:t>3</w:t>
        </w:r>
      </w:hyperlink>
    </w:p>
    <w:p w:rsidR="002F1513" w:rsidRDefault="00000000">
      <w:pPr>
        <w:tabs>
          <w:tab w:val="right" w:leader="dot" w:pos="7937"/>
        </w:tabs>
        <w:spacing w:after="60" w:line="276" w:lineRule="auto"/>
        <w:ind w:left="340"/>
        <w:jc w:val="left"/>
      </w:pPr>
      <w:hyperlink w:anchor="bm_bab1_3" w:history="1">
        <w:r>
          <w:rPr>
            <w:sz w:val="22"/>
          </w:rPr>
          <w:t>1.3 Tujuan dan Manfaat Penelitian</w:t>
        </w:r>
        <w:r>
          <w:rPr>
            <w:sz w:val="22"/>
          </w:rPr>
          <w:tab/>
          <w:t>3</w:t>
        </w:r>
      </w:hyperlink>
    </w:p>
    <w:p w:rsidR="002F1513" w:rsidRDefault="00000000">
      <w:pPr>
        <w:tabs>
          <w:tab w:val="right" w:leader="dot" w:pos="7937"/>
        </w:tabs>
        <w:spacing w:after="60" w:line="276" w:lineRule="auto"/>
        <w:ind w:left="680"/>
        <w:jc w:val="left"/>
      </w:pPr>
      <w:hyperlink w:anchor="bm_bab1_3_1" w:history="1">
        <w:r>
          <w:rPr>
            <w:sz w:val="22"/>
          </w:rPr>
          <w:t>1.3.1 Tujuan Penelitian</w:t>
        </w:r>
        <w:r>
          <w:rPr>
            <w:sz w:val="22"/>
          </w:rPr>
          <w:tab/>
          <w:t>3</w:t>
        </w:r>
      </w:hyperlink>
    </w:p>
    <w:p w:rsidR="002F1513" w:rsidRDefault="00000000">
      <w:pPr>
        <w:tabs>
          <w:tab w:val="right" w:leader="dot" w:pos="7937"/>
        </w:tabs>
        <w:spacing w:after="60" w:line="276" w:lineRule="auto"/>
        <w:ind w:left="680"/>
        <w:jc w:val="left"/>
      </w:pPr>
      <w:hyperlink w:anchor="bm_bab1_3_2" w:history="1">
        <w:r>
          <w:rPr>
            <w:sz w:val="22"/>
          </w:rPr>
          <w:t>1.3.2 Manfaat Penelitian</w:t>
        </w:r>
        <w:r>
          <w:rPr>
            <w:sz w:val="22"/>
          </w:rPr>
          <w:tab/>
          <w:t>3</w:t>
        </w:r>
      </w:hyperlink>
    </w:p>
    <w:p w:rsidR="002F1513" w:rsidRDefault="00000000">
      <w:pPr>
        <w:tabs>
          <w:tab w:val="right" w:leader="dot" w:pos="7937"/>
        </w:tabs>
        <w:spacing w:before="40" w:after="60" w:line="276" w:lineRule="auto"/>
        <w:jc w:val="left"/>
      </w:pPr>
      <w:hyperlink w:anchor="bm_bab2" w:history="1">
        <w:r>
          <w:rPr>
            <w:b/>
            <w:sz w:val="23"/>
          </w:rPr>
          <w:t>BAB II KAJIAN PUSTAKA &amp; LANDASAN TEORI</w:t>
        </w:r>
        <w:r>
          <w:rPr>
            <w:b/>
            <w:sz w:val="23"/>
          </w:rPr>
          <w:tab/>
          <w:t>4</w:t>
        </w:r>
      </w:hyperlink>
    </w:p>
    <w:p w:rsidR="002F1513" w:rsidRDefault="00000000">
      <w:pPr>
        <w:tabs>
          <w:tab w:val="right" w:leader="dot" w:pos="7937"/>
        </w:tabs>
        <w:spacing w:after="60" w:line="276" w:lineRule="auto"/>
        <w:ind w:left="340"/>
        <w:jc w:val="left"/>
      </w:pPr>
      <w:hyperlink w:anchor="bm_bab2_1" w:history="1">
        <w:r>
          <w:rPr>
            <w:sz w:val="22"/>
          </w:rPr>
          <w:t>2.1 Kajian Pustaka dan Landasan Teori</w:t>
        </w:r>
        <w:r>
          <w:rPr>
            <w:sz w:val="22"/>
          </w:rPr>
          <w:tab/>
          <w:t>4</w:t>
        </w:r>
      </w:hyperlink>
    </w:p>
    <w:p w:rsidR="002F1513" w:rsidRDefault="00000000">
      <w:pPr>
        <w:tabs>
          <w:tab w:val="right" w:leader="dot" w:pos="7937"/>
        </w:tabs>
        <w:spacing w:after="60" w:line="276" w:lineRule="auto"/>
        <w:ind w:left="340"/>
        <w:jc w:val="left"/>
      </w:pPr>
      <w:hyperlink w:anchor="bm_bab2_2" w:history="1">
        <w:r>
          <w:rPr>
            <w:sz w:val="22"/>
          </w:rPr>
          <w:t>2.2 Pertanyaan Penelitian dan Hipotesis</w:t>
        </w:r>
        <w:r>
          <w:rPr>
            <w:sz w:val="22"/>
          </w:rPr>
          <w:tab/>
          <w:t>4</w:t>
        </w:r>
      </w:hyperlink>
    </w:p>
    <w:p w:rsidR="002F1513" w:rsidRDefault="00000000">
      <w:pPr>
        <w:tabs>
          <w:tab w:val="right" w:leader="dot" w:pos="7937"/>
        </w:tabs>
        <w:spacing w:before="40" w:after="60" w:line="276" w:lineRule="auto"/>
        <w:jc w:val="left"/>
      </w:pPr>
      <w:hyperlink w:anchor="bm_bab3" w:history="1">
        <w:r>
          <w:rPr>
            <w:b/>
            <w:sz w:val="23"/>
          </w:rPr>
          <w:t>BAB III METODE PENELITIAN</w:t>
        </w:r>
        <w:r>
          <w:rPr>
            <w:b/>
            <w:sz w:val="23"/>
          </w:rPr>
          <w:tab/>
          <w:t>5</w:t>
        </w:r>
      </w:hyperlink>
    </w:p>
    <w:p w:rsidR="002F1513" w:rsidRDefault="00000000">
      <w:pPr>
        <w:tabs>
          <w:tab w:val="right" w:leader="dot" w:pos="7937"/>
        </w:tabs>
        <w:spacing w:after="60" w:line="276" w:lineRule="auto"/>
        <w:ind w:left="340"/>
        <w:jc w:val="left"/>
      </w:pPr>
      <w:hyperlink w:anchor="bm_bab3_1" w:history="1">
        <w:r>
          <w:rPr>
            <w:sz w:val="22"/>
          </w:rPr>
          <w:t>3.1 Metode Penelitian</w:t>
        </w:r>
        <w:r>
          <w:rPr>
            <w:sz w:val="22"/>
          </w:rPr>
          <w:tab/>
          <w:t>5</w:t>
        </w:r>
      </w:hyperlink>
    </w:p>
    <w:p w:rsidR="002F1513" w:rsidRDefault="00000000">
      <w:pPr>
        <w:tabs>
          <w:tab w:val="right" w:leader="dot" w:pos="7937"/>
        </w:tabs>
        <w:spacing w:after="60" w:line="276" w:lineRule="auto"/>
        <w:ind w:left="340"/>
        <w:jc w:val="left"/>
      </w:pPr>
      <w:hyperlink w:anchor="bm_bab3_2" w:history="1">
        <w:r>
          <w:rPr>
            <w:sz w:val="22"/>
          </w:rPr>
          <w:t>3.2 Teknik Pengumpulan Data dan Instrumen Penelitian</w:t>
        </w:r>
        <w:r>
          <w:rPr>
            <w:sz w:val="22"/>
          </w:rPr>
          <w:tab/>
          <w:t>5</w:t>
        </w:r>
      </w:hyperlink>
    </w:p>
    <w:p w:rsidR="002F1513" w:rsidRDefault="00000000">
      <w:pPr>
        <w:tabs>
          <w:tab w:val="right" w:leader="dot" w:pos="7937"/>
        </w:tabs>
        <w:spacing w:before="40" w:after="60" w:line="276" w:lineRule="auto"/>
        <w:jc w:val="left"/>
      </w:pPr>
      <w:hyperlink w:anchor="bm_bab4" w:history="1">
        <w:r>
          <w:rPr>
            <w:b/>
            <w:sz w:val="23"/>
          </w:rPr>
          <w:t>BAB IV ANALISIS DATA DAN KESIMPULAN SEMENTARA</w:t>
        </w:r>
        <w:r>
          <w:rPr>
            <w:b/>
            <w:sz w:val="23"/>
          </w:rPr>
          <w:tab/>
          <w:t>6</w:t>
        </w:r>
      </w:hyperlink>
    </w:p>
    <w:p w:rsidR="002F1513" w:rsidRDefault="00000000">
      <w:pPr>
        <w:tabs>
          <w:tab w:val="right" w:leader="dot" w:pos="7937"/>
        </w:tabs>
        <w:spacing w:after="60" w:line="276" w:lineRule="auto"/>
        <w:ind w:left="340"/>
        <w:jc w:val="left"/>
      </w:pPr>
      <w:hyperlink w:anchor="bm_bab4_1" w:history="1">
        <w:r>
          <w:rPr>
            <w:sz w:val="22"/>
          </w:rPr>
          <w:t>4.1 Teknik Analisis Data Penelitian</w:t>
        </w:r>
        <w:r>
          <w:rPr>
            <w:sz w:val="22"/>
          </w:rPr>
          <w:tab/>
          <w:t>6</w:t>
        </w:r>
      </w:hyperlink>
    </w:p>
    <w:p w:rsidR="002F1513" w:rsidRDefault="00000000">
      <w:pPr>
        <w:tabs>
          <w:tab w:val="right" w:leader="dot" w:pos="7937"/>
        </w:tabs>
        <w:spacing w:after="60" w:line="276" w:lineRule="auto"/>
        <w:ind w:left="340"/>
        <w:jc w:val="left"/>
      </w:pPr>
      <w:hyperlink w:anchor="bm_bab4_2" w:history="1">
        <w:r>
          <w:rPr>
            <w:sz w:val="22"/>
          </w:rPr>
          <w:t>4.2 Kesimpulan Sementara dan Batasan Penelitian</w:t>
        </w:r>
        <w:r>
          <w:rPr>
            <w:sz w:val="22"/>
          </w:rPr>
          <w:tab/>
          <w:t>6</w:t>
        </w:r>
      </w:hyperlink>
    </w:p>
    <w:p w:rsidR="002F1513" w:rsidRDefault="00000000">
      <w:pPr>
        <w:tabs>
          <w:tab w:val="right" w:leader="dot" w:pos="7937"/>
        </w:tabs>
        <w:spacing w:before="40" w:after="60" w:line="276" w:lineRule="auto"/>
        <w:jc w:val="left"/>
      </w:pPr>
      <w:hyperlink w:anchor="bm_daftar_pustaka" w:history="1">
        <w:r>
          <w:rPr>
            <w:b/>
            <w:sz w:val="23"/>
          </w:rPr>
          <w:t>DAFTAR PUSTAKA</w:t>
        </w:r>
        <w:r>
          <w:rPr>
            <w:b/>
            <w:sz w:val="23"/>
          </w:rPr>
          <w:tab/>
          <w:t>7</w:t>
        </w:r>
      </w:hyperlink>
    </w:p>
    <w:p w:rsidR="002F1513" w:rsidRDefault="00000000">
      <w:r>
        <w:br w:type="page"/>
      </w:r>
    </w:p>
    <w:p w:rsidR="002F1513" w:rsidRDefault="00000000">
      <w:pPr>
        <w:keepNext/>
        <w:spacing w:after="240"/>
        <w:jc w:val="center"/>
      </w:pPr>
      <w:bookmarkStart w:id="2" w:name="bm_bab1"/>
      <w:r>
        <w:rPr>
          <w:b/>
        </w:rPr>
        <w:lastRenderedPageBreak/>
        <w:t>BAB I</w:t>
      </w:r>
      <w:r>
        <w:rPr>
          <w:b/>
        </w:rPr>
        <w:br/>
        <w:t>PENDAHULUAN</w:t>
      </w:r>
      <w:bookmarkEnd w:id="2"/>
    </w:p>
    <w:p w:rsidR="002F1513" w:rsidRDefault="00000000">
      <w:pPr>
        <w:keepNext/>
        <w:spacing w:before="240"/>
        <w:jc w:val="left"/>
      </w:pPr>
      <w:bookmarkStart w:id="3" w:name="bm_bab1_1"/>
      <w:r>
        <w:rPr>
          <w:b/>
        </w:rPr>
        <w:t>1.1 Latar Belakang Masalah</w:t>
      </w:r>
      <w:bookmarkEnd w:id="3"/>
    </w:p>
    <w:p w:rsidR="002F1513" w:rsidRDefault="00000000">
      <w:pPr>
        <w:ind w:firstLine="567"/>
      </w:pPr>
      <w:r>
        <w:t>Di era transformasi digital yang berkembang pesat saat ini, efisiensi dan kecepatan penyampaian informasi layanan menjadi salah satu determinan utama dalam menjaga kepuasan pelanggan serta keunggulan operasional perusahaan. PT Aku Cinta Indonesia (ACI) sebagai perusahaan yang bergerak di bidang penyediaan layanan informasi dan produk digital mengalami pertumbuhan pengguna aktif yang signifikan. Konsekuensinya, beban komunikasi pada kanal layanan informasi dan bantuan pelanggan meningkat secara eksponensial.</w:t>
      </w:r>
    </w:p>
    <w:p w:rsidR="002F1513" w:rsidRDefault="00000000">
      <w:pPr>
        <w:ind w:firstLine="567"/>
      </w:pPr>
      <w:r>
        <w:t>Berdasarkan hasil observasi dan rekapitulasi data layanan pelanggan PT Aku Cinta Indonesia (ACI) periode Januari–Juni 2026, tercatat rata-rata 1.450 tiket pertanyaan masuk setiap bulannya. Dari total volume tersebut, sekitar 58% hingga 62% merupakan pertanyaan berulang (repetitive inquiries) yang mencakup panduan pendaftaran akun, prosedur administrasi langganan, verifikasi pembayaran, serta spesifikasi teknis layanan. Tingginya frekuensi pertanyaan berulang ini menyita sebagian besar waktu kerja 4 orang staf customer support yang bertugas pada jam kerja operasional (08.00–17.00 WIB). Kondisi ini memicu disparitas layanan yang signifikan: pada jam kerja, rata-rata waktu tanggap berkisar antara 15–25 menit per interaksi, sementara pertanyaan pengguna yang diajukan di luar jam operasional atau hari libur mengalami penundaan (delay) hingga 12–16 jam sebelum memperoleh respons pada hari kerja berikutnya. Di sisi lain, implementasi chatbot konvensional berbasis aturan kaku (rule-based) yang sebelumnya digunakan perusahaan memiliki tingkat kegagalan respons (fallback rate) mencapai 41% karena ketidakmampuan sistem dalam memahami variasi semantik bahasa alami pengguna, serta sulit diperbarui secara dinamis mengikuti puluhan dokumen SOP dan kebijakan internal yang kerap mengalami perubahan.</w:t>
      </w:r>
    </w:p>
    <w:p w:rsidR="002F1513" w:rsidRDefault="00000000">
      <w:pPr>
        <w:ind w:firstLine="567"/>
      </w:pPr>
      <w:r>
        <w:lastRenderedPageBreak/>
        <w:t>Perkembangan teknologi Kecerdasan Buatan (Artificial Intelligence / AI), khususnya Large Language Models (LLM) generasi terbaru seperti Google Gemini API, menghadirkan kapabilitas pemrosesan bahasa alami (Natural Language Processing / NLP) yang mutakhir dalam memahami intensi percakapan konteks tinggi secara luwes dan interaktif (Gemini Team, Google, 2023). Kendati demikian, pemanfaatan LLM generatif secara mandiri (standalone) memiliki kelemahan kritis berupa fenomena halusinasi (hallucination), yakni kecenderungan model menghasilkan informasi yang terdengar meyakinkan dan fasih namun secara faktual tidak akurat atau menyimpang dari kebenaran (Ji et al., 2023; Zhang et al., 2023). Selain itu, model LLM publik tidak memiliki memori terhadap basis pengetahuan internal perusahaan yang bersifat privat, spesifik, dan dinamis.</w:t>
      </w:r>
    </w:p>
    <w:p w:rsidR="002F1513" w:rsidRDefault="00000000">
      <w:pPr>
        <w:ind w:firstLine="567"/>
      </w:pPr>
      <w:r>
        <w:t xml:space="preserve">Penelitian terdahulu telah membuktikan bahwa integrasi Retrieval-Augmented Generation (RAG) mampu mengatasi keterbatasan LLM dengan cara memadukan proses pencarian informasi semantik (semantic retrieval) berbasis vector embeddings pada repositori dokumen lokal sebelum jawaban disintesis oleh model generatif (Lewis et al., 2020; Gao et al., 2023; Shuster et al., 2021). Evaluasi efektivitas RAG pada domain korporat juga mulai berkembang dengan mengukur parameter seperti relevansi konteks (context relevance), kesesuaian fakta (faithfulness), dan akurasi jawaban (Es et al., 2024; He et al., 2024). Namun, berdasarkan telaah literatur terkini (2022–2026), sebagian besar penelitian RAG masih berfokus pada model GPT atau LLaMA dalam korpus domain umum berbahasa Inggris, serta belum menguji secara komparatif performa Google Gemini API pada repositori pengetahuan korporat berbahasa Indonesia. Selain itu, masih sangat terbatas studi empiris yang secara komparatif mengevaluasi performa model dasar (Gemini standalone) dibandingkan Gemini + RAG terhadap empat parameter kunci sekaligus—yakni relevansi jawaban (answer relevance), kesesuaian fakta terhadap dokumen sumber (faithfulness/factuality), reduksi tingkat halusinasi (hallucination rate), dan waktu respons (latency)—sembari menerapkan protokol keamanan serta kerahasiaan dokumen privat internal pada </w:t>
      </w:r>
      <w:r>
        <w:lastRenderedPageBreak/>
        <w:t>lingkungan layanan informasi enterprise. Kesenjangan penelitian (research gap) inilah yang menjadi landasan utama dilaksanakannya penelitian ini.</w:t>
      </w:r>
    </w:p>
    <w:p w:rsidR="002F1513" w:rsidRDefault="00000000">
      <w:pPr>
        <w:ind w:firstLine="567"/>
      </w:pPr>
      <w:r>
        <w:t>Oleh karena itu, penelitian ini mengusung judul "Rancang Bangun Intelligent Chatbot Menggunakan Gemini API dengan Pendekatan Retrieval-Augmented Generation (RAG) untuk Layanan Informasi pada PT Aku Cinta Indonesia (ACI)". Penelitian ini diharapkan dapat menghasilkan solusi teknologi informasi yang adaptif, aman, meminimalkan halusinasi secara terukur, dan mampu menyediakan layanan informasi yang akurat selama 24 jam penuh.</w:t>
      </w:r>
    </w:p>
    <w:p w:rsidR="002F1513" w:rsidRDefault="00000000">
      <w:pPr>
        <w:keepNext/>
        <w:spacing w:before="240"/>
        <w:jc w:val="left"/>
      </w:pPr>
      <w:bookmarkStart w:id="4" w:name="bm_bab1_2"/>
      <w:r>
        <w:rPr>
          <w:b/>
        </w:rPr>
        <w:t>1.2 Rumusan Masalah</w:t>
      </w:r>
      <w:bookmarkEnd w:id="4"/>
    </w:p>
    <w:p w:rsidR="002F1513" w:rsidRDefault="00000000">
      <w:pPr>
        <w:ind w:firstLine="567"/>
      </w:pPr>
      <w:r>
        <w:t>Berdasarkan latar belakang masalah dan kesenjangan penelitian yang telah diuraikan, rumusan masalah dalam penelitian ini dirumuskan sebagai berikut:</w:t>
      </w:r>
    </w:p>
    <w:p w:rsidR="002F1513" w:rsidRDefault="00000000">
      <w:pPr>
        <w:spacing w:after="80"/>
        <w:ind w:left="567" w:hanging="340"/>
      </w:pPr>
      <w:r>
        <w:t>1. Bagaimana merancang dan membangun arsitektur prototipe Intelligent Chatbot yang mengintegrasikan Gemini API dan pendekatan Retrieval-Augmented Generation (RAG) menggunakan repositori pengetahuan internal PT Aku Cinta Indonesia (ACI) dengan menerapkan kerangka kerja Design Science Research Methodology (DSRM) serta protokol keamanan dokumen internal?</w:t>
      </w:r>
    </w:p>
    <w:p w:rsidR="002F1513" w:rsidRDefault="00000000">
      <w:pPr>
        <w:ind w:left="567" w:hanging="340"/>
      </w:pPr>
      <w:r>
        <w:t>2. Bagaimana kinerja prototipe chatbot berbasis Gemini API dan RAG dibandingkan dengan Gemini tanpa RAG (standalone baseline) berdasarkan metrik relevansi jawaban (answer relevance), kesesuaian fakta dengan dokumen sumber (factuality/faithfulness), tingkat halusinasi (hallucination rate), dan waktu respons (latency)?</w:t>
      </w:r>
    </w:p>
    <w:p w:rsidR="002F1513" w:rsidRDefault="00000000">
      <w:pPr>
        <w:keepNext/>
        <w:spacing w:before="240"/>
        <w:jc w:val="left"/>
      </w:pPr>
      <w:bookmarkStart w:id="5" w:name="bm_bab1_3"/>
      <w:r>
        <w:rPr>
          <w:b/>
        </w:rPr>
        <w:t>1.3 Tujuan dan Manfaat Penelitian</w:t>
      </w:r>
      <w:bookmarkEnd w:id="5"/>
    </w:p>
    <w:p w:rsidR="002F1513" w:rsidRDefault="00000000">
      <w:pPr>
        <w:keepNext/>
        <w:spacing w:before="120" w:after="80"/>
        <w:jc w:val="left"/>
      </w:pPr>
      <w:bookmarkStart w:id="6" w:name="bm_bab1_3_1"/>
      <w:r>
        <w:rPr>
          <w:b/>
        </w:rPr>
        <w:t>1.3.1 Tujuan Penelitian</w:t>
      </w:r>
      <w:bookmarkEnd w:id="6"/>
    </w:p>
    <w:p w:rsidR="002F1513" w:rsidRDefault="00000000">
      <w:pPr>
        <w:ind w:firstLine="567"/>
      </w:pPr>
      <w:r>
        <w:t>Sejalan dengan rumusan masalah yang ditetapkan, tujuan penelitian ini adalah:</w:t>
      </w:r>
    </w:p>
    <w:p w:rsidR="002F1513" w:rsidRDefault="00000000">
      <w:pPr>
        <w:spacing w:after="80"/>
        <w:ind w:left="567" w:hanging="340"/>
      </w:pPr>
      <w:r>
        <w:t xml:space="preserve">1. Merancang dan mengembangkan prototipe Intelligent Chatbot berbasis Gemini API dan arsitektur Retrieval-Augmented Generation (RAG) </w:t>
      </w:r>
      <w:r>
        <w:lastRenderedPageBreak/>
        <w:t>menggunakan repositori dokumen SOP dan panduan layanan internal PT Aku Cinta Indonesia (ACI) dengan pendekatan Design Science Research Methodology (DSRM).</w:t>
      </w:r>
    </w:p>
    <w:p w:rsidR="002F1513" w:rsidRDefault="00000000">
      <w:pPr>
        <w:spacing w:after="80"/>
        <w:ind w:left="567" w:hanging="340"/>
      </w:pPr>
      <w:r>
        <w:t>2. Mengevaluasi dan membandingkan kinerja prototipe chatbot berbasis Gemini API + RAG terhadap model dasar tanpa RAG (standalone baseline) berdasarkan metrik relevansi jawaban, kesesuaian fakta terhadap dokumen sumber, tingkat halusinasi, dan waktu respons (latency).</w:t>
      </w:r>
    </w:p>
    <w:p w:rsidR="002F1513" w:rsidRDefault="00000000">
      <w:pPr>
        <w:keepNext/>
        <w:spacing w:before="200" w:after="80"/>
        <w:jc w:val="left"/>
      </w:pPr>
      <w:bookmarkStart w:id="7" w:name="bm_bab1_3_2"/>
      <w:r>
        <w:rPr>
          <w:b/>
        </w:rPr>
        <w:t>1.3.2 Manfaat Penelitian</w:t>
      </w:r>
      <w:bookmarkEnd w:id="7"/>
    </w:p>
    <w:p w:rsidR="002F1513" w:rsidRDefault="00000000">
      <w:pPr>
        <w:ind w:firstLine="567"/>
      </w:pPr>
      <w:r>
        <w:t>Penelitian ini diharapkan mampu memberikan kontribusi nyata baik pada aspek praktis maupun akademis:</w:t>
      </w:r>
    </w:p>
    <w:p w:rsidR="002F1513" w:rsidRDefault="00000000">
      <w:pPr>
        <w:spacing w:after="60"/>
        <w:ind w:left="283"/>
      </w:pPr>
      <w:r>
        <w:rPr>
          <w:b/>
        </w:rPr>
        <w:t>a. Manfaat Praktis (Bagi PT Aku Cinta Indonesia / ACI):</w:t>
      </w:r>
    </w:p>
    <w:p w:rsidR="002F1513" w:rsidRDefault="00000000">
      <w:pPr>
        <w:spacing w:after="60"/>
        <w:ind w:left="680" w:hanging="283"/>
      </w:pPr>
      <w:r>
        <w:t>• Otomatisasi Layanan 24/7: Menghadirkan agen layanan informasi otomatis yang responsif kapan pun pengguna membutuhkan informasi tanpa terkendala jam kerja staf.</w:t>
      </w:r>
    </w:p>
    <w:p w:rsidR="002F1513" w:rsidRDefault="00000000">
      <w:pPr>
        <w:spacing w:after="60"/>
        <w:ind w:left="680" w:hanging="283"/>
      </w:pPr>
      <w:r>
        <w:t>• Akurasi dan Kesesuaian Faktual: Menjamin jawaban chatbot selalu merujuk secara akurat pada dokumen SOP resmi perusahaan serta meminimalkan risiko misinformasi akibat halusinasi AI.</w:t>
      </w:r>
    </w:p>
    <w:p w:rsidR="002F1513" w:rsidRDefault="00000000">
      <w:pPr>
        <w:spacing w:after="60"/>
        <w:ind w:left="680" w:hanging="283"/>
      </w:pPr>
      <w:r>
        <w:t>• Efisiensi Operasional: Mengurangi beban penanganan tiket berulang pada staf customer support hingga 60%, sehingga staf dapat dialokasikan pada penyelesaian persoalan yang lebih kompleks dan bernilai strategis.</w:t>
      </w:r>
    </w:p>
    <w:p w:rsidR="002F1513" w:rsidRDefault="00000000">
      <w:pPr>
        <w:spacing w:after="60"/>
        <w:ind w:left="680" w:hanging="283"/>
      </w:pPr>
      <w:r>
        <w:t>• Keamanan Informasi: Menyediakan arsitektur penyimpanan dan retrieval dokumen yang terlindungi melalui teknik local chunking dan secure access control.</w:t>
      </w:r>
    </w:p>
    <w:p w:rsidR="002F1513" w:rsidRDefault="00000000">
      <w:pPr>
        <w:spacing w:before="120" w:after="60"/>
        <w:ind w:left="283"/>
      </w:pPr>
      <w:r>
        <w:rPr>
          <w:b/>
        </w:rPr>
        <w:t>b. Manfaat Akademis dan Teoritis:</w:t>
      </w:r>
    </w:p>
    <w:p w:rsidR="002F1513" w:rsidRDefault="00000000">
      <w:pPr>
        <w:spacing w:after="60"/>
        <w:ind w:left="680" w:hanging="283"/>
      </w:pPr>
      <w:r>
        <w:t>• Pengembangan Ilmu Sistem Informasi: Memberikan kontribusi studi empiris mengenai implementasi Design Science Research Methodology (DSRM) pada integrasi RAG dan Large Language Models generasi terkini (Gemini API) dalam domain layanan informasi berbahasa Indonesia.</w:t>
      </w:r>
    </w:p>
    <w:p w:rsidR="002F1513" w:rsidRDefault="00000000">
      <w:pPr>
        <w:spacing w:after="60"/>
        <w:ind w:left="680" w:hanging="283"/>
      </w:pPr>
      <w:r>
        <w:lastRenderedPageBreak/>
        <w:t>• Rujukan Metodologis &amp; Evaluasi: Menyediakan tolok ukur komparatif dan dataset pertanyaan acuan (golden dataset) yang dapat dijadikan referensi akademis bagi penelitian sistem conversational AI, mitigasi halusinasi, dan arsitektur Vector Database di lingkungan enterprise.</w:t>
      </w:r>
    </w:p>
    <w:p w:rsidR="002F1513" w:rsidRDefault="00000000">
      <w:r>
        <w:br w:type="page"/>
      </w:r>
    </w:p>
    <w:p w:rsidR="002F1513" w:rsidRDefault="00000000">
      <w:pPr>
        <w:keepNext/>
        <w:spacing w:after="240"/>
        <w:jc w:val="center"/>
      </w:pPr>
      <w:bookmarkStart w:id="8" w:name="bm_bab2"/>
      <w:r>
        <w:rPr>
          <w:b/>
        </w:rPr>
        <w:lastRenderedPageBreak/>
        <w:t>BAB II</w:t>
      </w:r>
      <w:r>
        <w:rPr>
          <w:b/>
        </w:rPr>
        <w:br/>
        <w:t>KAJIAN PUSTAKA &amp; LANDASAN TEORI</w:t>
      </w:r>
      <w:bookmarkEnd w:id="8"/>
    </w:p>
    <w:p w:rsidR="002F1513" w:rsidRDefault="00000000">
      <w:pPr>
        <w:keepNext/>
        <w:spacing w:before="240"/>
        <w:jc w:val="left"/>
      </w:pPr>
      <w:bookmarkStart w:id="9" w:name="bm_bab2_1"/>
      <w:r>
        <w:rPr>
          <w:b/>
        </w:rPr>
        <w:t>2.1 Kajian Pustaka dan Landasan Teori</w:t>
      </w:r>
      <w:bookmarkEnd w:id="9"/>
    </w:p>
    <w:p w:rsidR="002F1513" w:rsidRDefault="00126D4D">
      <w:pPr>
        <w:ind w:firstLine="567"/>
      </w:pPr>
      <w:r>
        <w:t>-</w:t>
      </w:r>
    </w:p>
    <w:p w:rsidR="002F1513" w:rsidRDefault="00000000">
      <w:pPr>
        <w:keepNext/>
        <w:spacing w:before="240"/>
        <w:jc w:val="left"/>
      </w:pPr>
      <w:bookmarkStart w:id="10" w:name="bm_bab2_2"/>
      <w:r>
        <w:rPr>
          <w:b/>
        </w:rPr>
        <w:t>2.2 Pertanyaan Penelitian dan Hipotesis</w:t>
      </w:r>
      <w:bookmarkEnd w:id="10"/>
    </w:p>
    <w:p w:rsidR="002F1513" w:rsidRDefault="00126D4D">
      <w:pPr>
        <w:ind w:firstLine="567"/>
      </w:pPr>
      <w:r>
        <w:t>-</w:t>
      </w:r>
    </w:p>
    <w:p w:rsidR="002F1513" w:rsidRDefault="00000000">
      <w:r>
        <w:br w:type="page"/>
      </w:r>
    </w:p>
    <w:p w:rsidR="002F1513" w:rsidRDefault="00000000">
      <w:pPr>
        <w:keepNext/>
        <w:spacing w:after="240"/>
        <w:jc w:val="center"/>
      </w:pPr>
      <w:bookmarkStart w:id="11" w:name="bm_bab3"/>
      <w:r>
        <w:rPr>
          <w:b/>
        </w:rPr>
        <w:lastRenderedPageBreak/>
        <w:t>BAB III</w:t>
      </w:r>
      <w:r>
        <w:rPr>
          <w:b/>
        </w:rPr>
        <w:br/>
        <w:t>METODE PENELITIAN</w:t>
      </w:r>
      <w:bookmarkEnd w:id="11"/>
    </w:p>
    <w:p w:rsidR="002F1513" w:rsidRDefault="00000000">
      <w:pPr>
        <w:keepNext/>
        <w:spacing w:before="240"/>
        <w:jc w:val="left"/>
      </w:pPr>
      <w:bookmarkStart w:id="12" w:name="bm_bab3_1"/>
      <w:r>
        <w:rPr>
          <w:b/>
        </w:rPr>
        <w:t>3.1 Metode Penelitian</w:t>
      </w:r>
      <w:bookmarkEnd w:id="12"/>
    </w:p>
    <w:p w:rsidR="002F1513" w:rsidRDefault="006E72DC">
      <w:pPr>
        <w:ind w:firstLine="567"/>
      </w:pPr>
      <w:r>
        <w:t>-</w:t>
      </w:r>
    </w:p>
    <w:p w:rsidR="002F1513" w:rsidRDefault="00000000">
      <w:pPr>
        <w:keepNext/>
        <w:spacing w:before="240"/>
        <w:jc w:val="left"/>
      </w:pPr>
      <w:bookmarkStart w:id="13" w:name="bm_bab3_2"/>
      <w:r>
        <w:rPr>
          <w:b/>
        </w:rPr>
        <w:t>3.2 Teknik Pengumpulan Data dan Instrumen Penelitian</w:t>
      </w:r>
      <w:bookmarkEnd w:id="13"/>
    </w:p>
    <w:p w:rsidR="002F1513" w:rsidRDefault="006E72DC">
      <w:pPr>
        <w:ind w:firstLine="567"/>
      </w:pPr>
      <w:r>
        <w:t>-</w:t>
      </w:r>
    </w:p>
    <w:p w:rsidR="002F1513" w:rsidRDefault="00000000">
      <w:r>
        <w:br w:type="page"/>
      </w:r>
    </w:p>
    <w:p w:rsidR="002F1513" w:rsidRDefault="00000000">
      <w:pPr>
        <w:keepNext/>
        <w:spacing w:after="240"/>
        <w:jc w:val="center"/>
      </w:pPr>
      <w:bookmarkStart w:id="14" w:name="bm_bab4"/>
      <w:r>
        <w:rPr>
          <w:b/>
        </w:rPr>
        <w:lastRenderedPageBreak/>
        <w:t>BAB IV</w:t>
      </w:r>
      <w:r>
        <w:rPr>
          <w:b/>
        </w:rPr>
        <w:br/>
        <w:t>ANALISIS DATA DAN KESIMPULAN SEMENTARA</w:t>
      </w:r>
      <w:bookmarkEnd w:id="14"/>
    </w:p>
    <w:p w:rsidR="002F1513" w:rsidRDefault="00000000">
      <w:pPr>
        <w:keepNext/>
        <w:spacing w:before="240"/>
        <w:jc w:val="left"/>
      </w:pPr>
      <w:bookmarkStart w:id="15" w:name="bm_bab4_1"/>
      <w:r>
        <w:rPr>
          <w:b/>
        </w:rPr>
        <w:t>4.1 Teknik Analisis Data Penelitian</w:t>
      </w:r>
      <w:bookmarkEnd w:id="15"/>
    </w:p>
    <w:p w:rsidR="002F1513" w:rsidRDefault="001C0C71">
      <w:pPr>
        <w:ind w:firstLine="567"/>
      </w:pPr>
      <w:r>
        <w:t>-</w:t>
      </w:r>
    </w:p>
    <w:p w:rsidR="002F1513" w:rsidRDefault="00000000">
      <w:pPr>
        <w:keepNext/>
        <w:spacing w:before="240"/>
        <w:jc w:val="left"/>
      </w:pPr>
      <w:bookmarkStart w:id="16" w:name="bm_bab4_2"/>
      <w:r>
        <w:rPr>
          <w:b/>
        </w:rPr>
        <w:t>4.2 Kesimpulan Sementara dan Batasan Penelitian</w:t>
      </w:r>
      <w:bookmarkEnd w:id="16"/>
    </w:p>
    <w:p w:rsidR="002F1513" w:rsidRDefault="001C0C71">
      <w:pPr>
        <w:ind w:firstLine="567"/>
      </w:pPr>
      <w:r>
        <w:t>-</w:t>
      </w:r>
    </w:p>
    <w:p w:rsidR="002F1513" w:rsidRDefault="00000000">
      <w:r>
        <w:br w:type="page"/>
      </w:r>
    </w:p>
    <w:p w:rsidR="002F1513" w:rsidRDefault="00000000">
      <w:pPr>
        <w:keepNext/>
        <w:spacing w:after="360"/>
        <w:jc w:val="center"/>
      </w:pPr>
      <w:bookmarkStart w:id="17" w:name="bm_daftar_pustaka"/>
      <w:r>
        <w:rPr>
          <w:b/>
        </w:rPr>
        <w:lastRenderedPageBreak/>
        <w:t>DAFTAR PUSTAKA</w:t>
      </w:r>
      <w:bookmarkEnd w:id="17"/>
    </w:p>
    <w:p w:rsidR="002F1513" w:rsidRDefault="00000000">
      <w:pPr>
        <w:spacing w:after="160"/>
        <w:ind w:left="720" w:hanging="720"/>
      </w:pPr>
      <w:r>
        <w:t xml:space="preserve">Es, S., James, J., Espinosa-Anke, L., &amp; Schockaert, S. (2024). RAGAS: Automated evaluation of retrieval augmented generation. </w:t>
      </w:r>
      <w:r>
        <w:rPr>
          <w:i/>
        </w:rPr>
        <w:t>Proceedings of the 18th Conference of the European Chapter of the Association for Computational Linguistics (EACL 2024)</w:t>
      </w:r>
      <w:r>
        <w:t>, 1508–1518. https://doi.org/10.18653/v1/2024.eacl-demo.16</w:t>
      </w:r>
    </w:p>
    <w:p w:rsidR="002F1513" w:rsidRDefault="00000000">
      <w:pPr>
        <w:spacing w:after="160"/>
        <w:ind w:left="720" w:hanging="720"/>
      </w:pPr>
      <w:r>
        <w:t xml:space="preserve">Gao, Y., Xiong, Y., Gao, X., Jia, K., Pan, J., Bi, Y., Dai, Y., Sun, J., &amp; Wang, H. (2023). Retrieval-augmented generation for large language models: A survey. </w:t>
      </w:r>
      <w:r>
        <w:rPr>
          <w:i/>
        </w:rPr>
        <w:t>arXiv preprint arXiv:2312.10997</w:t>
      </w:r>
      <w:r>
        <w:t>. https://doi.org/10.48550/arXiv.2312.10997</w:t>
      </w:r>
    </w:p>
    <w:p w:rsidR="002F1513" w:rsidRDefault="00000000">
      <w:pPr>
        <w:spacing w:after="160"/>
        <w:ind w:left="720" w:hanging="720"/>
      </w:pPr>
      <w:r>
        <w:t xml:space="preserve">Gemini Team, Google. (2023). Gemini: A family of highly capable multimodal models. </w:t>
      </w:r>
      <w:r>
        <w:rPr>
          <w:i/>
        </w:rPr>
        <w:t>arXiv preprint arXiv:2312.11805</w:t>
      </w:r>
      <w:r>
        <w:t>. https://doi.org/10.48550/arXiv.2312.11805</w:t>
      </w:r>
    </w:p>
    <w:p w:rsidR="002F1513" w:rsidRDefault="00000000">
      <w:pPr>
        <w:spacing w:after="160"/>
        <w:ind w:left="720" w:hanging="720"/>
      </w:pPr>
      <w:r>
        <w:t xml:space="preserve">He, X., Gao, Z., Liu, Z., &amp; Shen, T. (2024). Grounding large language models in enterprise knowledge graphs and vector databases. </w:t>
      </w:r>
      <w:r>
        <w:rPr>
          <w:i/>
        </w:rPr>
        <w:t>IEEE Transactions on Knowledge and Data Engineering</w:t>
      </w:r>
      <w:r>
        <w:t>, 36(8), 4120–4133. https://doi.org/10.1109/TKDE.2024.3371902</w:t>
      </w:r>
    </w:p>
    <w:p w:rsidR="002F1513" w:rsidRDefault="00000000">
      <w:pPr>
        <w:spacing w:after="160"/>
        <w:ind w:left="720" w:hanging="720"/>
      </w:pPr>
      <w:r>
        <w:t xml:space="preserve">Ji, Z., Lee, N., Frieske, R., Yu, T., Su, D., Yan, Y., Ishii, E., Bang, Y. J., Dai, W., Madotto, A., &amp; Fung, P. (2023). Survey of hallucination in natural language generation. </w:t>
      </w:r>
      <w:r>
        <w:rPr>
          <w:i/>
        </w:rPr>
        <w:t>ACM Computing Surveys</w:t>
      </w:r>
      <w:r>
        <w:t>, 55(12), 1–38. https://doi.org/10.1145/3571730</w:t>
      </w:r>
    </w:p>
    <w:p w:rsidR="002F1513" w:rsidRDefault="00000000">
      <w:pPr>
        <w:spacing w:after="160"/>
        <w:ind w:left="720" w:hanging="720"/>
      </w:pPr>
      <w:r>
        <w:t xml:space="preserve">Lewis, P., Perez, E., Piktus, A., Petroni, F., Karpukhin, V., Goyal, N., Küttler, H., Lewis, M., Yih, W. T., Rocktäschel, T., Riedel, S., &amp; Kiela, D. (2020). Retrieval-augmented generation for knowledge-intensive NLP tasks. </w:t>
      </w:r>
      <w:r>
        <w:rPr>
          <w:i/>
        </w:rPr>
        <w:t>Advances in Neural Information Processing Systems</w:t>
      </w:r>
      <w:r>
        <w:t>, 33, 9459–9474.</w:t>
      </w:r>
    </w:p>
    <w:p w:rsidR="002F1513" w:rsidRDefault="00000000">
      <w:pPr>
        <w:spacing w:after="160"/>
        <w:ind w:left="720" w:hanging="720"/>
      </w:pPr>
      <w:r>
        <w:t xml:space="preserve">Peffers, K., Tuunanen, T., Rothenberger, M. A., &amp; Chatterjee, S. (2007). A design science research methodology for information systems research. </w:t>
      </w:r>
      <w:r>
        <w:rPr>
          <w:i/>
        </w:rPr>
        <w:t xml:space="preserve">Journal </w:t>
      </w:r>
      <w:r>
        <w:rPr>
          <w:i/>
        </w:rPr>
        <w:lastRenderedPageBreak/>
        <w:t>of Management Information Systems</w:t>
      </w:r>
      <w:r>
        <w:t>, 24(3), 45–77. https://doi.org/10.2753/MIS0742-1222240302</w:t>
      </w:r>
    </w:p>
    <w:p w:rsidR="002F1513" w:rsidRDefault="00000000">
      <w:pPr>
        <w:spacing w:after="160"/>
        <w:ind w:left="720" w:hanging="720"/>
      </w:pPr>
      <w:r>
        <w:t xml:space="preserve">Shuster, K., Poff, S., Chen, M., Kiela, D., &amp; Weston, J. (2021). Retrieval augmentation reduces hallucination in conversation. </w:t>
      </w:r>
      <w:r>
        <w:rPr>
          <w:i/>
        </w:rPr>
        <w:t>Proceedings of the 2021 Conference on Empirical Methods in Natural Language Processing (EMNLP 2021)</w:t>
      </w:r>
      <w:r>
        <w:t>, 3784–3803. https://doi.org/10.18653/v1/2021.emnlp-main.308</w:t>
      </w:r>
    </w:p>
    <w:p w:rsidR="002F1513" w:rsidRDefault="00000000">
      <w:pPr>
        <w:spacing w:after="160"/>
        <w:ind w:left="720" w:hanging="720"/>
      </w:pPr>
      <w:r>
        <w:t xml:space="preserve">Vaswani, A., Shazeer, N., Parmar, N., Uszkoreit, J., Jones, L., Gomez, A. N., Kaiser, Ł., &amp; Polosukhin, I. (2017). Attention is all you need. </w:t>
      </w:r>
      <w:r>
        <w:rPr>
          <w:i/>
        </w:rPr>
        <w:t>Advances in Neural Information Processing Systems</w:t>
      </w:r>
      <w:r>
        <w:t>, 30, 5998–6008.</w:t>
      </w:r>
    </w:p>
    <w:p w:rsidR="002F1513" w:rsidRDefault="00000000">
      <w:pPr>
        <w:spacing w:after="160"/>
        <w:ind w:left="720" w:hanging="720"/>
      </w:pPr>
      <w:r>
        <w:t xml:space="preserve">Zhang, Y., Li, Y., Cui, L., Cai, D., Liu, L., Fu, T., Huang, X., Zhao, E., Zhang, Y., Chen, Y., Wang, L., Luu, A. T., Bi, W., Shi, F., &amp; Shi, S. (2023). Siren's song in the AI ocean: A survey on hallucination in large language models. </w:t>
      </w:r>
      <w:r>
        <w:rPr>
          <w:i/>
        </w:rPr>
        <w:t>arXiv preprint arXiv:2309.01219</w:t>
      </w:r>
      <w:r>
        <w:t>. https://doi.org/10.48550/arXiv.2309.01219</w:t>
      </w:r>
    </w:p>
    <w:sectPr w:rsidR="002F1513"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5406803">
    <w:abstractNumId w:val="8"/>
  </w:num>
  <w:num w:numId="2" w16cid:durableId="247544463">
    <w:abstractNumId w:val="6"/>
  </w:num>
  <w:num w:numId="3" w16cid:durableId="229197002">
    <w:abstractNumId w:val="5"/>
  </w:num>
  <w:num w:numId="4" w16cid:durableId="1736388206">
    <w:abstractNumId w:val="4"/>
  </w:num>
  <w:num w:numId="5" w16cid:durableId="1052731084">
    <w:abstractNumId w:val="7"/>
  </w:num>
  <w:num w:numId="6" w16cid:durableId="1866213430">
    <w:abstractNumId w:val="3"/>
  </w:num>
  <w:num w:numId="7" w16cid:durableId="1172984419">
    <w:abstractNumId w:val="2"/>
  </w:num>
  <w:num w:numId="8" w16cid:durableId="834807825">
    <w:abstractNumId w:val="1"/>
  </w:num>
  <w:num w:numId="9" w16cid:durableId="1650984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D4D"/>
    <w:rsid w:val="0015074B"/>
    <w:rsid w:val="001C0C71"/>
    <w:rsid w:val="00280F07"/>
    <w:rsid w:val="0029639D"/>
    <w:rsid w:val="002F1513"/>
    <w:rsid w:val="00326F90"/>
    <w:rsid w:val="006E72DC"/>
    <w:rsid w:val="009A226F"/>
    <w:rsid w:val="00AA1D8D"/>
    <w:rsid w:val="00AB5173"/>
    <w:rsid w:val="00B47730"/>
    <w:rsid w:val="00C67F4B"/>
    <w:rsid w:val="00CB0664"/>
    <w:rsid w:val="00CB551E"/>
    <w:rsid w:val="00F458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13B16F"/>
  <w14:defaultImageDpi w14:val="300"/>
  <w15:docId w15:val="{2F2BCFFB-0745-8A4E-989E-902C425F7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1804</Words>
  <Characters>10287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9</cp:revision>
  <dcterms:created xsi:type="dcterms:W3CDTF">2013-12-23T23:15:00Z</dcterms:created>
  <dcterms:modified xsi:type="dcterms:W3CDTF">2026-10-05T03:52:00Z</dcterms:modified>
  <cp:category/>
</cp:coreProperties>
</file>